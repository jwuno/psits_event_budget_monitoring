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BEACD" w14:textId="07C726B9" w:rsidR="0028016C" w:rsidRDefault="0028016C" w:rsidP="0028016C">
      <w:pPr>
        <w:pStyle w:val="line"/>
      </w:pPr>
    </w:p>
    <w:p w14:paraId="77B8086F" w14:textId="0EFA2518" w:rsidR="0070289D" w:rsidRDefault="00EC48F9" w:rsidP="0028016C">
      <w:pPr>
        <w:pStyle w:val="ByLine"/>
        <w:jc w:val="center"/>
        <w:rPr>
          <w:rFonts w:asciiTheme="majorHAnsi" w:hAnsiTheme="majorHAnsi" w:cstheme="majorHAnsi"/>
          <w:sz w:val="46"/>
          <w:szCs w:val="46"/>
        </w:rPr>
      </w:pPr>
      <w:r>
        <w:rPr>
          <w:rFonts w:asciiTheme="majorHAnsi" w:hAnsiTheme="majorHAnsi" w:cstheme="majorHAnsi"/>
          <w:sz w:val="46"/>
          <w:szCs w:val="46"/>
        </w:rPr>
        <w:t>SOFTWARE REQUIREMENTS SPECIFICATION</w:t>
      </w:r>
    </w:p>
    <w:p w14:paraId="54ED699C" w14:textId="6E1ECBA4" w:rsidR="00EC48F9" w:rsidRDefault="00EC48F9" w:rsidP="0028016C">
      <w:pPr>
        <w:pStyle w:val="ByLine"/>
        <w:jc w:val="center"/>
        <w:rPr>
          <w:rFonts w:asciiTheme="majorHAnsi" w:hAnsiTheme="majorHAnsi" w:cstheme="majorHAnsi"/>
          <w:sz w:val="46"/>
          <w:szCs w:val="46"/>
        </w:rPr>
      </w:pPr>
      <w:r>
        <w:rPr>
          <w:rFonts w:asciiTheme="majorHAnsi" w:hAnsiTheme="majorHAnsi" w:cstheme="majorHAnsi"/>
          <w:sz w:val="46"/>
          <w:szCs w:val="46"/>
        </w:rPr>
        <w:t>For</w:t>
      </w:r>
    </w:p>
    <w:p w14:paraId="47D03829" w14:textId="483B2353" w:rsidR="00D55D5F" w:rsidRPr="00114A0A" w:rsidRDefault="00D55D5F" w:rsidP="00D55D5F">
      <w:pPr>
        <w:spacing w:after="0" w:line="360" w:lineRule="auto"/>
        <w:jc w:val="center"/>
        <w:rPr>
          <w:rFonts w:ascii="Arial" w:hAnsi="Arial" w:cs="Arial"/>
          <w:b/>
          <w:bCs/>
          <w:sz w:val="36"/>
          <w:szCs w:val="36"/>
        </w:rPr>
      </w:pPr>
      <w:r w:rsidRPr="00114A0A">
        <w:rPr>
          <w:rFonts w:ascii="Arial" w:hAnsi="Arial" w:cs="Arial"/>
          <w:b/>
          <w:bCs/>
          <w:sz w:val="36"/>
          <w:szCs w:val="36"/>
        </w:rPr>
        <w:t>Web-Based Student Organization Event Proposal, Approval, and Budget Monitoring Portal</w:t>
      </w:r>
      <w:r>
        <w:rPr>
          <w:rFonts w:ascii="Arial" w:hAnsi="Arial" w:cs="Arial"/>
          <w:b/>
          <w:bCs/>
          <w:sz w:val="36"/>
          <w:szCs w:val="36"/>
        </w:rPr>
        <w:t xml:space="preserve"> in BSIT Pagadian Annex</w:t>
      </w:r>
    </w:p>
    <w:p w14:paraId="758A7D9B" w14:textId="24136832" w:rsidR="00FC63E4" w:rsidRDefault="00D55D5F" w:rsidP="00D55D5F">
      <w:pPr>
        <w:pStyle w:val="ByLine"/>
        <w:jc w:val="center"/>
      </w:pPr>
      <w:r>
        <w:rPr>
          <w:noProof/>
        </w:rPr>
        <mc:AlternateContent>
          <mc:Choice Requires="wps">
            <w:drawing>
              <wp:anchor distT="0" distB="0" distL="114300" distR="114300" simplePos="0" relativeHeight="251659264" behindDoc="0" locked="0" layoutInCell="1" allowOverlap="1" wp14:anchorId="431C70CD" wp14:editId="4F204567">
                <wp:simplePos x="0" y="0"/>
                <wp:positionH relativeFrom="margin">
                  <wp:posOffset>-47625</wp:posOffset>
                </wp:positionH>
                <wp:positionV relativeFrom="paragraph">
                  <wp:posOffset>208602</wp:posOffset>
                </wp:positionV>
                <wp:extent cx="5305425" cy="0"/>
                <wp:effectExtent l="0" t="19050" r="47625" b="38100"/>
                <wp:wrapNone/>
                <wp:docPr id="1632201730" name="Straight Connector 1"/>
                <wp:cNvGraphicFramePr/>
                <a:graphic xmlns:a="http://schemas.openxmlformats.org/drawingml/2006/main">
                  <a:graphicData uri="http://schemas.microsoft.com/office/word/2010/wordprocessingShape">
                    <wps:wsp>
                      <wps:cNvCnPr/>
                      <wps:spPr>
                        <a:xfrm flipV="1">
                          <a:off x="0" y="0"/>
                          <a:ext cx="5305425" cy="0"/>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FF6CAC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pt,16.45pt" to="414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" strokecolor="black [3040]" strokeweight="4.5pt">
                <w10:wrap anchorx="margin"/>
              </v:line>
            </w:pict>
          </mc:Fallback>
        </mc:AlternateContent>
      </w:r>
    </w:p>
    <w:p w14:paraId="70C2C329" w14:textId="67BC7A86" w:rsidR="0028016C" w:rsidRDefault="0028016C" w:rsidP="0028016C">
      <w:pPr>
        <w:pStyle w:val="ByLine"/>
        <w:jc w:val="center"/>
      </w:pPr>
      <w:r>
        <w:t>Prepared by:</w:t>
      </w:r>
    </w:p>
    <w:p w14:paraId="682F9BE0" w14:textId="555375C1" w:rsidR="004C624B" w:rsidRPr="00F3428A" w:rsidRDefault="0083781C" w:rsidP="004C624B">
      <w:pPr>
        <w:pStyle w:val="ByLine"/>
        <w:jc w:val="center"/>
        <w:rPr>
          <w:sz w:val="40"/>
          <w:szCs w:val="32"/>
        </w:rPr>
      </w:pPr>
      <w:r w:rsidRPr="00F3428A">
        <w:rPr>
          <w:sz w:val="40"/>
          <w:szCs w:val="32"/>
        </w:rPr>
        <w:t>A</w:t>
      </w:r>
      <w:r w:rsidR="004C624B" w:rsidRPr="00F3428A">
        <w:rPr>
          <w:sz w:val="40"/>
          <w:szCs w:val="32"/>
        </w:rPr>
        <w:t>TP NEXT GEN</w:t>
      </w:r>
    </w:p>
    <w:p w14:paraId="4E4FF167" w14:textId="5DE22705" w:rsidR="0070289D" w:rsidRDefault="004C624B" w:rsidP="004C624B">
      <w:pPr>
        <w:pStyle w:val="ByLine"/>
        <w:spacing w:before="0" w:after="0"/>
        <w:jc w:val="center"/>
        <w:rPr>
          <w:lang w:val="en-PH"/>
        </w:rPr>
      </w:pPr>
      <w:proofErr w:type="spellStart"/>
      <w:r>
        <w:rPr>
          <w:lang w:val="en-PH"/>
        </w:rPr>
        <w:t>Antone</w:t>
      </w:r>
      <w:proofErr w:type="spellEnd"/>
      <w:r>
        <w:rPr>
          <w:lang w:val="en-PH"/>
        </w:rPr>
        <w:t>, Christy Grace C.</w:t>
      </w:r>
    </w:p>
    <w:p w14:paraId="232FD489" w14:textId="77777777" w:rsidR="004C624B" w:rsidRDefault="004C624B" w:rsidP="004C624B">
      <w:pPr>
        <w:pStyle w:val="ByLine"/>
        <w:spacing w:before="0" w:after="0"/>
        <w:jc w:val="center"/>
        <w:rPr>
          <w:lang w:val="en-PH"/>
        </w:rPr>
      </w:pPr>
      <w:r>
        <w:rPr>
          <w:lang w:val="en-PH"/>
        </w:rPr>
        <w:t>Tortal, Larra Mae C.</w:t>
      </w:r>
    </w:p>
    <w:p w14:paraId="5D089679" w14:textId="5BB0A827" w:rsidR="00EC48F9" w:rsidRDefault="004C624B" w:rsidP="004C624B">
      <w:pPr>
        <w:pStyle w:val="ByLine"/>
        <w:spacing w:before="0" w:after="0"/>
        <w:jc w:val="center"/>
      </w:pPr>
      <w:proofErr w:type="spellStart"/>
      <w:r>
        <w:t>Patalinghug</w:t>
      </w:r>
      <w:proofErr w:type="spellEnd"/>
      <w:r>
        <w:t>, Joan Grace M.</w:t>
      </w:r>
    </w:p>
    <w:p w14:paraId="1FB25992" w14:textId="77777777" w:rsidR="004C624B" w:rsidRDefault="004C624B" w:rsidP="004C624B">
      <w:pPr>
        <w:pStyle w:val="ByLine"/>
        <w:spacing w:before="0" w:after="0"/>
        <w:jc w:val="center"/>
      </w:pPr>
    </w:p>
    <w:p w14:paraId="1050C883" w14:textId="77777777" w:rsidR="004C624B" w:rsidRDefault="004C624B" w:rsidP="004C624B">
      <w:pPr>
        <w:pStyle w:val="ByLine"/>
        <w:spacing w:before="0" w:after="0"/>
        <w:jc w:val="center"/>
      </w:pPr>
    </w:p>
    <w:p w14:paraId="1F1CD1F2" w14:textId="15135E57" w:rsidR="004C624B" w:rsidRDefault="004C624B" w:rsidP="004C624B">
      <w:pPr>
        <w:pStyle w:val="ByLine"/>
        <w:spacing w:before="0" w:after="0"/>
        <w:jc w:val="left"/>
        <w:rPr>
          <w:lang w:val="en-PH"/>
        </w:rPr>
      </w:pPr>
    </w:p>
    <w:p w14:paraId="4068AA6C" w14:textId="77777777" w:rsidR="004C624B" w:rsidRDefault="004C624B" w:rsidP="004C624B">
      <w:pPr>
        <w:pStyle w:val="ByLine"/>
        <w:spacing w:before="0" w:after="0"/>
        <w:jc w:val="left"/>
        <w:rPr>
          <w:lang w:val="en-PH"/>
        </w:rPr>
      </w:pPr>
    </w:p>
    <w:p w14:paraId="70487917" w14:textId="77777777" w:rsidR="004C624B" w:rsidRDefault="004C624B" w:rsidP="004C624B">
      <w:pPr>
        <w:pStyle w:val="ByLine"/>
        <w:spacing w:before="0" w:after="0"/>
        <w:jc w:val="left"/>
        <w:rPr>
          <w:lang w:val="en-PH"/>
        </w:rPr>
      </w:pPr>
    </w:p>
    <w:p w14:paraId="6C80F6B6" w14:textId="77777777" w:rsidR="004C624B" w:rsidRPr="004C624B" w:rsidRDefault="004C624B" w:rsidP="004C624B">
      <w:pPr>
        <w:pStyle w:val="ByLine"/>
        <w:spacing w:before="0" w:after="0"/>
        <w:jc w:val="left"/>
        <w:rPr>
          <w:lang w:val="en-PH"/>
        </w:rPr>
      </w:pPr>
    </w:p>
    <w:p w14:paraId="21B81E38" w14:textId="09F10F30" w:rsidR="0070289D" w:rsidRDefault="0028016C" w:rsidP="004C624B">
      <w:pPr>
        <w:pStyle w:val="ByLine"/>
        <w:jc w:val="center"/>
      </w:pPr>
      <w:r>
        <w:t xml:space="preserve">Submitted in fulfillment requirements for </w:t>
      </w:r>
      <w:r w:rsidR="002D2D7D">
        <w:t>Integrative Programming and Technologies 2</w:t>
      </w:r>
      <w:r>
        <w:t xml:space="preserve"> (</w:t>
      </w:r>
      <w:r w:rsidR="002D2D7D">
        <w:t>IT305</w:t>
      </w:r>
      <w:r>
        <w:t>)</w:t>
      </w:r>
    </w:p>
    <w:p w14:paraId="06E483A8" w14:textId="3046035E" w:rsidR="0070289D" w:rsidRDefault="004C5C7E" w:rsidP="0028016C">
      <w:pPr>
        <w:pStyle w:val="ByLine"/>
        <w:jc w:val="center"/>
      </w:pPr>
      <w:r>
        <w:t>September 6</w:t>
      </w:r>
      <w:r w:rsidR="0070289D">
        <w:t>, 2025</w:t>
      </w:r>
    </w:p>
    <w:p w14:paraId="768FAAC1" w14:textId="77777777" w:rsidR="001430A9" w:rsidRPr="001430A9" w:rsidRDefault="001430A9" w:rsidP="001430A9">
      <w:pPr>
        <w:keepNext/>
        <w:keepLines/>
        <w:spacing w:before="120" w:after="240" w:line="240" w:lineRule="auto"/>
        <w:rPr>
          <w:rFonts w:ascii="Arial" w:eastAsia="Times New Roman" w:hAnsi="Arial" w:cs="Arial"/>
          <w:b/>
          <w:sz w:val="40"/>
        </w:rPr>
      </w:pPr>
      <w:bookmarkStart w:id="0" w:name="_Toc441230970"/>
      <w:r w:rsidRPr="001430A9">
        <w:rPr>
          <w:rFonts w:ascii="Arial" w:eastAsia="Times New Roman" w:hAnsi="Arial" w:cs="Arial"/>
          <w:b/>
          <w:sz w:val="40"/>
        </w:rPr>
        <w:lastRenderedPageBreak/>
        <w:t>Table of Contents</w:t>
      </w:r>
      <w:bookmarkEnd w:id="0"/>
    </w:p>
    <w:p w14:paraId="0096A5A1" w14:textId="34239421" w:rsidR="001430A9" w:rsidRPr="001430A9" w:rsidRDefault="001430A9" w:rsidP="001430A9">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noProof/>
          <w:sz w:val="28"/>
        </w:rPr>
        <w:fldChar w:fldCharType="begin"/>
      </w:r>
      <w:r w:rsidRPr="001430A9">
        <w:rPr>
          <w:rFonts w:ascii="Arial" w:eastAsia="Times New Roman" w:hAnsi="Arial" w:cs="Arial"/>
          <w:noProof/>
          <w:sz w:val="28"/>
        </w:rPr>
        <w:instrText xml:space="preserve"> TOC \o "1-2" \t "TOCentry,1" </w:instrText>
      </w:r>
      <w:r w:rsidRPr="001430A9">
        <w:rPr>
          <w:rFonts w:ascii="Arial" w:eastAsia="Times New Roman" w:hAnsi="Arial" w:cs="Arial"/>
          <w:noProof/>
          <w:sz w:val="28"/>
        </w:rPr>
        <w:fldChar w:fldCharType="separate"/>
      </w:r>
      <w:r w:rsidRPr="001430A9">
        <w:rPr>
          <w:rFonts w:ascii="Arial" w:eastAsia="Times New Roman" w:hAnsi="Arial" w:cs="Arial"/>
          <w:b/>
          <w:noProof/>
          <w:sz w:val="28"/>
        </w:rPr>
        <w:t>Table of Contents</w:t>
      </w:r>
      <w:r w:rsidRPr="001430A9">
        <w:rPr>
          <w:rFonts w:ascii="Arial" w:eastAsia="Times New Roman" w:hAnsi="Arial" w:cs="Arial"/>
          <w:b/>
          <w:noProof/>
          <w:sz w:val="28"/>
        </w:rPr>
        <w:tab/>
      </w:r>
      <w:r w:rsidRPr="001430A9">
        <w:rPr>
          <w:rFonts w:ascii="Arial" w:eastAsia="Times New Roman" w:hAnsi="Arial" w:cs="Arial"/>
          <w:b/>
          <w:noProof/>
          <w:sz w:val="28"/>
        </w:rPr>
        <w:fldChar w:fldCharType="begin"/>
      </w:r>
      <w:r w:rsidRPr="001430A9">
        <w:rPr>
          <w:rFonts w:ascii="Arial" w:eastAsia="Times New Roman" w:hAnsi="Arial" w:cs="Arial"/>
          <w:b/>
          <w:noProof/>
          <w:sz w:val="28"/>
        </w:rPr>
        <w:instrText xml:space="preserve"> PAGEREF _Toc441230970 \h </w:instrText>
      </w:r>
      <w:r w:rsidRPr="001430A9">
        <w:rPr>
          <w:rFonts w:ascii="Arial" w:eastAsia="Times New Roman" w:hAnsi="Arial" w:cs="Arial"/>
          <w:b/>
          <w:noProof/>
          <w:sz w:val="28"/>
        </w:rPr>
      </w:r>
      <w:r w:rsidRPr="001430A9">
        <w:rPr>
          <w:rFonts w:ascii="Arial" w:eastAsia="Times New Roman" w:hAnsi="Arial" w:cs="Arial"/>
          <w:b/>
          <w:noProof/>
          <w:sz w:val="28"/>
        </w:rPr>
        <w:fldChar w:fldCharType="separate"/>
      </w:r>
      <w:r w:rsidR="0056269D">
        <w:rPr>
          <w:rFonts w:ascii="Arial" w:eastAsia="Times New Roman" w:hAnsi="Arial" w:cs="Arial"/>
          <w:b/>
          <w:noProof/>
          <w:sz w:val="28"/>
        </w:rPr>
        <w:t>2</w:t>
      </w:r>
      <w:r w:rsidRPr="001430A9">
        <w:rPr>
          <w:rFonts w:ascii="Arial" w:eastAsia="Times New Roman" w:hAnsi="Arial" w:cs="Arial"/>
          <w:b/>
          <w:noProof/>
          <w:sz w:val="28"/>
        </w:rPr>
        <w:fldChar w:fldCharType="end"/>
      </w:r>
    </w:p>
    <w:p w14:paraId="2E5CBA2D" w14:textId="0124FABE" w:rsidR="001430A9" w:rsidRPr="001430A9" w:rsidRDefault="001430A9" w:rsidP="001430A9">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b/>
          <w:noProof/>
          <w:sz w:val="28"/>
        </w:rPr>
        <w:t>1.</w:t>
      </w:r>
      <w:r w:rsidRPr="001430A9">
        <w:rPr>
          <w:rFonts w:ascii="Arial" w:eastAsia="Times New Roman" w:hAnsi="Arial" w:cs="Arial"/>
          <w:b/>
          <w:noProof/>
          <w:sz w:val="28"/>
        </w:rPr>
        <w:tab/>
        <w:t>Introduction</w:t>
      </w:r>
      <w:r w:rsidRPr="001430A9">
        <w:rPr>
          <w:rFonts w:ascii="Arial" w:eastAsia="Times New Roman" w:hAnsi="Arial" w:cs="Arial"/>
          <w:b/>
          <w:noProof/>
          <w:sz w:val="28"/>
        </w:rPr>
        <w:tab/>
      </w:r>
    </w:p>
    <w:p w14:paraId="365F1C07" w14:textId="01359F18"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1.1</w:t>
      </w:r>
      <w:r w:rsidRPr="001430A9">
        <w:rPr>
          <w:rFonts w:ascii="Arial" w:eastAsia="Times New Roman" w:hAnsi="Arial" w:cs="Arial"/>
          <w:noProof/>
          <w:sz w:val="24"/>
        </w:rPr>
        <w:tab/>
        <w:t>Purpose</w:t>
      </w:r>
      <w:r w:rsidRPr="001430A9">
        <w:rPr>
          <w:rFonts w:ascii="Arial" w:eastAsia="Times New Roman" w:hAnsi="Arial" w:cs="Arial"/>
          <w:noProof/>
          <w:sz w:val="24"/>
        </w:rPr>
        <w:tab/>
      </w:r>
    </w:p>
    <w:p w14:paraId="79C3090D"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1.2</w:t>
      </w:r>
      <w:r w:rsidRPr="001430A9">
        <w:rPr>
          <w:rFonts w:ascii="Arial" w:eastAsia="Times New Roman" w:hAnsi="Arial" w:cs="Arial"/>
          <w:noProof/>
          <w:sz w:val="24"/>
        </w:rPr>
        <w:tab/>
        <w:t>Intended Audience</w:t>
      </w:r>
      <w:r w:rsidRPr="001430A9">
        <w:rPr>
          <w:rFonts w:ascii="Arial" w:eastAsia="Times New Roman" w:hAnsi="Arial" w:cs="Arial"/>
          <w:noProof/>
          <w:sz w:val="24"/>
        </w:rPr>
        <w:tab/>
        <w:t>1</w:t>
      </w:r>
    </w:p>
    <w:p w14:paraId="4A3F2B69" w14:textId="0DAEAD28"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1.3</w:t>
      </w:r>
      <w:r w:rsidRPr="001430A9">
        <w:rPr>
          <w:rFonts w:ascii="Arial" w:eastAsia="Times New Roman" w:hAnsi="Arial" w:cs="Arial"/>
          <w:noProof/>
          <w:sz w:val="24"/>
        </w:rPr>
        <w:tab/>
        <w:t>Product Scope</w:t>
      </w:r>
      <w:r w:rsidRPr="001430A9">
        <w:rPr>
          <w:rFonts w:ascii="Arial" w:eastAsia="Times New Roman" w:hAnsi="Arial" w:cs="Arial"/>
          <w:noProof/>
          <w:sz w:val="24"/>
        </w:rPr>
        <w:tab/>
      </w:r>
    </w:p>
    <w:p w14:paraId="7471465D" w14:textId="02B40626"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1.4</w:t>
      </w:r>
      <w:r w:rsidRPr="001430A9">
        <w:rPr>
          <w:rFonts w:ascii="Arial" w:eastAsia="Times New Roman" w:hAnsi="Arial" w:cs="Arial"/>
          <w:noProof/>
          <w:sz w:val="24"/>
        </w:rPr>
        <w:tab/>
        <w:t>Definitions, Acronyms, and Abbreviations</w:t>
      </w:r>
      <w:r w:rsidRPr="001430A9">
        <w:rPr>
          <w:rFonts w:ascii="Arial" w:eastAsia="Times New Roman" w:hAnsi="Arial" w:cs="Arial"/>
          <w:noProof/>
          <w:sz w:val="24"/>
        </w:rPr>
        <w:tab/>
      </w:r>
    </w:p>
    <w:p w14:paraId="38A55B37" w14:textId="5A5F1B7F" w:rsidR="001430A9" w:rsidRPr="001430A9" w:rsidRDefault="001430A9" w:rsidP="001430A9">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b/>
          <w:noProof/>
          <w:sz w:val="28"/>
        </w:rPr>
        <w:t>2.</w:t>
      </w:r>
      <w:r w:rsidRPr="001430A9">
        <w:rPr>
          <w:rFonts w:ascii="Arial" w:eastAsia="Times New Roman" w:hAnsi="Arial" w:cs="Arial"/>
          <w:b/>
          <w:noProof/>
          <w:sz w:val="28"/>
        </w:rPr>
        <w:tab/>
        <w:t>Overall Description</w:t>
      </w:r>
      <w:r w:rsidRPr="001430A9">
        <w:rPr>
          <w:rFonts w:ascii="Arial" w:eastAsia="Times New Roman" w:hAnsi="Arial" w:cs="Arial"/>
          <w:b/>
          <w:noProof/>
          <w:sz w:val="28"/>
        </w:rPr>
        <w:tab/>
      </w:r>
    </w:p>
    <w:p w14:paraId="3AA92984"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2.1</w:t>
      </w:r>
      <w:r w:rsidRPr="001430A9">
        <w:rPr>
          <w:rFonts w:ascii="Arial" w:eastAsia="Times New Roman" w:hAnsi="Arial" w:cs="Arial"/>
          <w:noProof/>
          <w:sz w:val="24"/>
        </w:rPr>
        <w:tab/>
        <w:t>User Characteristics</w:t>
      </w:r>
      <w:r w:rsidRPr="001430A9">
        <w:rPr>
          <w:rFonts w:ascii="Arial" w:eastAsia="Times New Roman" w:hAnsi="Arial" w:cs="Arial"/>
          <w:noProof/>
          <w:sz w:val="24"/>
        </w:rPr>
        <w:tab/>
        <w:t>2</w:t>
      </w:r>
    </w:p>
    <w:p w14:paraId="06AA934F"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2.2</w:t>
      </w:r>
      <w:r w:rsidRPr="001430A9">
        <w:rPr>
          <w:rFonts w:ascii="Arial" w:eastAsia="Times New Roman" w:hAnsi="Arial" w:cs="Arial"/>
          <w:noProof/>
          <w:sz w:val="24"/>
        </w:rPr>
        <w:tab/>
        <w:t>Constraints</w:t>
      </w:r>
      <w:r w:rsidRPr="001430A9">
        <w:rPr>
          <w:rFonts w:ascii="Arial" w:eastAsia="Times New Roman" w:hAnsi="Arial" w:cs="Arial"/>
          <w:noProof/>
          <w:sz w:val="24"/>
        </w:rPr>
        <w:tab/>
        <w:t>3</w:t>
      </w:r>
    </w:p>
    <w:p w14:paraId="58E1F5D2"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2.3</w:t>
      </w:r>
      <w:r w:rsidRPr="001430A9">
        <w:rPr>
          <w:rFonts w:ascii="Arial" w:eastAsia="Times New Roman" w:hAnsi="Arial" w:cs="Arial"/>
          <w:noProof/>
          <w:sz w:val="24"/>
        </w:rPr>
        <w:tab/>
        <w:t>Assumptions and Dependencies</w:t>
      </w:r>
      <w:r w:rsidRPr="001430A9">
        <w:rPr>
          <w:rFonts w:ascii="Arial" w:eastAsia="Times New Roman" w:hAnsi="Arial" w:cs="Arial"/>
          <w:noProof/>
          <w:sz w:val="24"/>
        </w:rPr>
        <w:tab/>
        <w:t>3</w:t>
      </w:r>
    </w:p>
    <w:p w14:paraId="6FA05500" w14:textId="77777777" w:rsidR="001430A9" w:rsidRPr="001430A9" w:rsidRDefault="001430A9" w:rsidP="001430A9">
      <w:pPr>
        <w:tabs>
          <w:tab w:val="left" w:pos="360"/>
          <w:tab w:val="right" w:leader="dot" w:pos="9360"/>
        </w:tabs>
        <w:spacing w:before="60" w:after="0" w:line="240" w:lineRule="auto"/>
        <w:ind w:left="360" w:hanging="360"/>
        <w:jc w:val="both"/>
        <w:rPr>
          <w:rFonts w:ascii="Arial" w:eastAsia="Times New Roman" w:hAnsi="Arial" w:cs="Arial"/>
          <w:b/>
          <w:noProof/>
          <w:sz w:val="28"/>
        </w:rPr>
      </w:pPr>
      <w:bookmarkStart w:id="1" w:name="_Hlk208171257"/>
      <w:r w:rsidRPr="001430A9">
        <w:rPr>
          <w:rFonts w:ascii="Arial" w:eastAsia="Times New Roman" w:hAnsi="Arial" w:cs="Arial"/>
          <w:b/>
          <w:noProof/>
          <w:sz w:val="28"/>
        </w:rPr>
        <w:t>3.</w:t>
      </w:r>
      <w:r w:rsidRPr="001430A9">
        <w:rPr>
          <w:rFonts w:ascii="Arial" w:eastAsia="Times New Roman" w:hAnsi="Arial" w:cs="Arial"/>
          <w:b/>
          <w:noProof/>
          <w:sz w:val="28"/>
        </w:rPr>
        <w:tab/>
        <w:t>Requirements Specifications</w:t>
      </w:r>
      <w:bookmarkEnd w:id="1"/>
      <w:r w:rsidRPr="001430A9">
        <w:rPr>
          <w:rFonts w:ascii="Arial" w:eastAsia="Times New Roman" w:hAnsi="Arial" w:cs="Arial"/>
          <w:b/>
          <w:noProof/>
          <w:sz w:val="28"/>
        </w:rPr>
        <w:tab/>
        <w:t>4</w:t>
      </w:r>
    </w:p>
    <w:p w14:paraId="74E9C76D"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3.1</w:t>
      </w:r>
      <w:r w:rsidRPr="001430A9">
        <w:rPr>
          <w:rFonts w:ascii="Arial" w:eastAsia="Times New Roman" w:hAnsi="Arial" w:cs="Arial"/>
          <w:noProof/>
          <w:sz w:val="24"/>
        </w:rPr>
        <w:tab/>
        <w:t>Functional Requirements</w:t>
      </w:r>
      <w:r w:rsidRPr="001430A9">
        <w:rPr>
          <w:rFonts w:ascii="Arial" w:eastAsia="Times New Roman" w:hAnsi="Arial" w:cs="Arial"/>
          <w:noProof/>
          <w:sz w:val="24"/>
        </w:rPr>
        <w:tab/>
        <w:t>4</w:t>
      </w:r>
    </w:p>
    <w:p w14:paraId="47948620"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3.2</w:t>
      </w:r>
      <w:r w:rsidRPr="001430A9">
        <w:rPr>
          <w:rFonts w:ascii="Arial" w:eastAsia="Times New Roman" w:hAnsi="Arial" w:cs="Arial"/>
          <w:noProof/>
          <w:sz w:val="24"/>
        </w:rPr>
        <w:tab/>
        <w:t>Non-Functional Requirements</w:t>
      </w:r>
      <w:r w:rsidRPr="001430A9">
        <w:rPr>
          <w:rFonts w:ascii="Arial" w:eastAsia="Times New Roman" w:hAnsi="Arial" w:cs="Arial"/>
          <w:noProof/>
          <w:sz w:val="24"/>
        </w:rPr>
        <w:tab/>
        <w:t>4</w:t>
      </w:r>
    </w:p>
    <w:p w14:paraId="27EA5843"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3.3</w:t>
      </w:r>
      <w:r w:rsidRPr="001430A9">
        <w:rPr>
          <w:rFonts w:ascii="Arial" w:eastAsia="Times New Roman" w:hAnsi="Arial" w:cs="Arial"/>
          <w:noProof/>
          <w:sz w:val="24"/>
        </w:rPr>
        <w:tab/>
        <w:t>External Interface Requirements</w:t>
      </w:r>
      <w:r w:rsidRPr="001430A9">
        <w:rPr>
          <w:rFonts w:ascii="Arial" w:eastAsia="Times New Roman" w:hAnsi="Arial" w:cs="Arial"/>
          <w:noProof/>
          <w:sz w:val="24"/>
        </w:rPr>
        <w:tab/>
        <w:t>6</w:t>
      </w:r>
    </w:p>
    <w:p w14:paraId="6448C5A0"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3.4</w:t>
      </w:r>
      <w:r w:rsidRPr="001430A9">
        <w:rPr>
          <w:rFonts w:ascii="Arial" w:eastAsia="Times New Roman" w:hAnsi="Arial" w:cs="Arial"/>
          <w:noProof/>
          <w:sz w:val="24"/>
        </w:rPr>
        <w:tab/>
        <w:t>System Models</w:t>
      </w:r>
      <w:r w:rsidRPr="001430A9">
        <w:rPr>
          <w:rFonts w:ascii="Arial" w:eastAsia="Times New Roman" w:hAnsi="Arial" w:cs="Arial"/>
          <w:noProof/>
          <w:sz w:val="24"/>
        </w:rPr>
        <w:tab/>
        <w:t>6</w:t>
      </w:r>
    </w:p>
    <w:p w14:paraId="56D2694F"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3.5</w:t>
      </w:r>
      <w:r w:rsidRPr="001430A9">
        <w:rPr>
          <w:rFonts w:ascii="Arial" w:eastAsia="Times New Roman" w:hAnsi="Arial" w:cs="Arial"/>
          <w:noProof/>
          <w:sz w:val="24"/>
        </w:rPr>
        <w:tab/>
        <w:t>Database Design</w:t>
      </w:r>
      <w:r w:rsidRPr="001430A9">
        <w:rPr>
          <w:rFonts w:ascii="Arial" w:eastAsia="Times New Roman" w:hAnsi="Arial" w:cs="Arial"/>
          <w:noProof/>
          <w:sz w:val="24"/>
        </w:rPr>
        <w:tab/>
        <w:t>7</w:t>
      </w:r>
    </w:p>
    <w:p w14:paraId="611EE1E6"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3.6</w:t>
      </w:r>
      <w:r w:rsidRPr="001430A9">
        <w:rPr>
          <w:rFonts w:ascii="Arial" w:eastAsia="Times New Roman" w:hAnsi="Arial" w:cs="Arial"/>
          <w:noProof/>
          <w:sz w:val="24"/>
        </w:rPr>
        <w:tab/>
        <w:t>Implementation</w:t>
      </w:r>
      <w:r w:rsidRPr="001430A9">
        <w:rPr>
          <w:rFonts w:ascii="Arial" w:eastAsia="Times New Roman" w:hAnsi="Arial" w:cs="Arial"/>
          <w:noProof/>
          <w:sz w:val="24"/>
        </w:rPr>
        <w:tab/>
        <w:t>7</w:t>
      </w:r>
    </w:p>
    <w:p w14:paraId="78CD2B76"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3.7</w:t>
      </w:r>
      <w:r w:rsidRPr="001430A9">
        <w:rPr>
          <w:rFonts w:ascii="Arial" w:eastAsia="Times New Roman" w:hAnsi="Arial" w:cs="Arial"/>
          <w:noProof/>
          <w:sz w:val="24"/>
        </w:rPr>
        <w:tab/>
        <w:t>Testing and Deployment</w:t>
      </w:r>
      <w:r w:rsidRPr="001430A9">
        <w:rPr>
          <w:rFonts w:ascii="Arial" w:eastAsia="Times New Roman" w:hAnsi="Arial" w:cs="Arial"/>
          <w:noProof/>
          <w:sz w:val="24"/>
        </w:rPr>
        <w:tab/>
        <w:t>7</w:t>
      </w:r>
    </w:p>
    <w:p w14:paraId="7209582F" w14:textId="77777777" w:rsidR="001430A9" w:rsidRPr="001430A9" w:rsidRDefault="001430A9" w:rsidP="001430A9">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1430A9">
        <w:rPr>
          <w:rFonts w:ascii="Arial" w:eastAsia="Times New Roman" w:hAnsi="Arial" w:cs="Arial"/>
          <w:b/>
          <w:noProof/>
          <w:sz w:val="28"/>
        </w:rPr>
        <w:t>4.</w:t>
      </w:r>
      <w:r w:rsidRPr="001430A9">
        <w:rPr>
          <w:rFonts w:ascii="Arial" w:eastAsia="Times New Roman" w:hAnsi="Arial" w:cs="Arial"/>
          <w:b/>
          <w:noProof/>
          <w:sz w:val="28"/>
        </w:rPr>
        <w:tab/>
        <w:t>Other Requirements</w:t>
      </w:r>
      <w:r w:rsidRPr="001430A9">
        <w:rPr>
          <w:rFonts w:ascii="Arial" w:eastAsia="Times New Roman" w:hAnsi="Arial" w:cs="Arial"/>
          <w:b/>
          <w:noProof/>
          <w:sz w:val="28"/>
        </w:rPr>
        <w:tab/>
        <w:t>10</w:t>
      </w:r>
    </w:p>
    <w:p w14:paraId="6B88E8E6" w14:textId="77777777" w:rsidR="001430A9" w:rsidRPr="001430A9" w:rsidRDefault="001430A9" w:rsidP="001430A9">
      <w:pPr>
        <w:tabs>
          <w:tab w:val="left" w:pos="720"/>
          <w:tab w:val="right" w:leader="dot" w:pos="9360"/>
        </w:tabs>
        <w:spacing w:after="0" w:line="240" w:lineRule="auto"/>
        <w:ind w:left="270"/>
        <w:jc w:val="both"/>
        <w:rPr>
          <w:rFonts w:ascii="Arial" w:eastAsia="Times New Roman" w:hAnsi="Arial" w:cs="Arial"/>
          <w:noProof/>
          <w:sz w:val="24"/>
        </w:rPr>
      </w:pPr>
      <w:r w:rsidRPr="001430A9">
        <w:rPr>
          <w:rFonts w:ascii="Arial" w:eastAsia="Times New Roman" w:hAnsi="Arial" w:cs="Arial"/>
          <w:noProof/>
          <w:sz w:val="24"/>
        </w:rPr>
        <w:t>4.1</w:t>
      </w:r>
      <w:r w:rsidRPr="001430A9">
        <w:rPr>
          <w:rFonts w:ascii="Arial" w:eastAsia="Times New Roman" w:hAnsi="Arial" w:cs="Arial"/>
          <w:noProof/>
          <w:sz w:val="24"/>
        </w:rPr>
        <w:tab/>
        <w:t>User Manual</w:t>
      </w:r>
      <w:r w:rsidRPr="001430A9">
        <w:rPr>
          <w:rFonts w:ascii="Arial" w:eastAsia="Times New Roman" w:hAnsi="Arial" w:cs="Arial"/>
          <w:noProof/>
          <w:sz w:val="24"/>
        </w:rPr>
        <w:tab/>
        <w:t>10</w:t>
      </w:r>
    </w:p>
    <w:p w14:paraId="1BF62F3B" w14:textId="3FB882C5" w:rsidR="0028016C" w:rsidRPr="00E63542" w:rsidRDefault="001430A9" w:rsidP="00E63542">
      <w:pPr>
        <w:tabs>
          <w:tab w:val="left" w:pos="720"/>
          <w:tab w:val="right" w:leader="dot" w:pos="9360"/>
        </w:tabs>
        <w:spacing w:after="0" w:line="240" w:lineRule="auto"/>
        <w:ind w:left="270"/>
        <w:jc w:val="both"/>
        <w:rPr>
          <w:rFonts w:ascii="Arial" w:eastAsia="Times New Roman" w:hAnsi="Arial" w:cs="Arial"/>
          <w:b/>
          <w:noProof/>
          <w:sz w:val="24"/>
        </w:rPr>
      </w:pPr>
      <w:r w:rsidRPr="001430A9">
        <w:rPr>
          <w:rFonts w:ascii="Arial" w:eastAsia="Times New Roman" w:hAnsi="Arial" w:cs="Arial"/>
          <w:noProof/>
          <w:sz w:val="24"/>
        </w:rPr>
        <w:t>4.2</w:t>
      </w:r>
      <w:r w:rsidRPr="001430A9">
        <w:rPr>
          <w:rFonts w:ascii="Arial" w:eastAsia="Times New Roman" w:hAnsi="Arial" w:cs="Arial"/>
          <w:noProof/>
          <w:sz w:val="24"/>
        </w:rPr>
        <w:tab/>
        <w:t>Appendices</w:t>
      </w:r>
      <w:r w:rsidRPr="001430A9">
        <w:rPr>
          <w:rFonts w:ascii="Arial" w:eastAsia="Times New Roman" w:hAnsi="Arial" w:cs="Arial"/>
          <w:noProof/>
          <w:sz w:val="24"/>
        </w:rPr>
        <w:tab/>
        <w:t>10</w:t>
      </w:r>
      <w:r w:rsidRPr="001430A9">
        <w:rPr>
          <w:rFonts w:ascii="Arial" w:eastAsia="Times New Roman" w:hAnsi="Arial" w:cs="Arial"/>
          <w:b/>
          <w:noProof/>
          <w:sz w:val="24"/>
        </w:rPr>
        <w:fldChar w:fldCharType="end"/>
      </w:r>
    </w:p>
    <w:p w14:paraId="69737EF9" w14:textId="77777777" w:rsidR="0028016C" w:rsidRDefault="0028016C">
      <w:pPr>
        <w:rPr>
          <w:rFonts w:asciiTheme="majorHAnsi" w:eastAsiaTheme="majorEastAsia" w:hAnsiTheme="majorHAnsi" w:cstheme="majorBidi"/>
          <w:b/>
          <w:bCs/>
          <w:sz w:val="28"/>
          <w:szCs w:val="28"/>
        </w:rPr>
      </w:pPr>
      <w:r>
        <w:br w:type="page"/>
      </w:r>
    </w:p>
    <w:p w14:paraId="32CE29F0" w14:textId="20EBFA94" w:rsidR="00D55D5F" w:rsidRPr="00EC7799" w:rsidRDefault="00795019" w:rsidP="00EC7799">
      <w:pPr>
        <w:pStyle w:val="Heading2"/>
        <w:spacing w:line="480" w:lineRule="auto"/>
        <w:rPr>
          <w:rFonts w:ascii="Arial" w:hAnsi="Arial" w:cs="Arial"/>
          <w:color w:val="auto"/>
          <w:sz w:val="24"/>
          <w:szCs w:val="24"/>
        </w:rPr>
      </w:pPr>
      <w:r w:rsidRPr="00EC7799">
        <w:rPr>
          <w:rFonts w:ascii="Arial" w:hAnsi="Arial" w:cs="Arial"/>
          <w:color w:val="auto"/>
          <w:sz w:val="24"/>
          <w:szCs w:val="24"/>
        </w:rPr>
        <w:lastRenderedPageBreak/>
        <w:t>1. Introduction</w:t>
      </w:r>
    </w:p>
    <w:p w14:paraId="68A5AB81" w14:textId="77777777" w:rsidR="00537D43" w:rsidRPr="00537D43" w:rsidRDefault="00537D43" w:rsidP="00537D43">
      <w:pPr>
        <w:pStyle w:val="Heading3"/>
        <w:spacing w:line="480" w:lineRule="auto"/>
        <w:ind w:firstLine="720"/>
        <w:jc w:val="both"/>
        <w:rPr>
          <w:rFonts w:ascii="Arial" w:hAnsi="Arial" w:cs="Arial"/>
          <w:b w:val="0"/>
          <w:bCs w:val="0"/>
          <w:color w:val="auto"/>
          <w:sz w:val="24"/>
          <w:szCs w:val="24"/>
        </w:rPr>
      </w:pPr>
      <w:r w:rsidRPr="00537D43">
        <w:rPr>
          <w:rFonts w:ascii="Arial" w:hAnsi="Arial" w:cs="Arial"/>
          <w:b w:val="0"/>
          <w:bCs w:val="0"/>
          <w:color w:val="auto"/>
          <w:sz w:val="24"/>
          <w:szCs w:val="24"/>
        </w:rPr>
        <w:t>The Web-Based Student Organization Event Proposal, Approval, and Budget Monitoring Portal is developed to provide a centralized, paperless, and efficient platform for managing PSITS organizational events in BSIT Pagadian Annex. The system aims to streamline proposal submission, approval workflows, and budget monitoring while improving transparency, coordination, and accountability among student officers and advisers.</w:t>
      </w:r>
    </w:p>
    <w:p w14:paraId="5962A35A" w14:textId="1753BA12" w:rsidR="00D506B2" w:rsidRPr="00EC7799" w:rsidRDefault="00795019"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t>1.1 Purpose</w:t>
      </w:r>
    </w:p>
    <w:p w14:paraId="3821A690" w14:textId="0E1B7E4D" w:rsidR="00D506B2" w:rsidRPr="00EC7799" w:rsidRDefault="006437F2" w:rsidP="00CC7FFB">
      <w:pPr>
        <w:spacing w:after="0" w:line="480" w:lineRule="auto"/>
        <w:ind w:firstLine="720"/>
        <w:jc w:val="both"/>
        <w:rPr>
          <w:rFonts w:ascii="Arial" w:hAnsi="Arial" w:cs="Arial"/>
          <w:sz w:val="24"/>
          <w:szCs w:val="24"/>
        </w:rPr>
      </w:pPr>
      <w:bookmarkStart w:id="2" w:name="_Hlk206235437"/>
      <w:r w:rsidRPr="00EC7799">
        <w:rPr>
          <w:rFonts w:ascii="Arial" w:hAnsi="Arial" w:cs="Arial"/>
          <w:sz w:val="24"/>
          <w:szCs w:val="24"/>
        </w:rPr>
        <w:t>The purpose of this system is to provide a centralized, paperless, and efficient platform that allows PSITS officers to easily submit event proposals, obtain approvals, and monitor allocated budgets, thereby ensuring smooth coordination and accountability</w:t>
      </w:r>
      <w:r w:rsidR="005E3806" w:rsidRPr="00EC7799">
        <w:rPr>
          <w:rFonts w:ascii="Arial" w:hAnsi="Arial" w:cs="Arial"/>
          <w:sz w:val="24"/>
          <w:szCs w:val="24"/>
        </w:rPr>
        <w:t>.</w:t>
      </w:r>
      <w:bookmarkEnd w:id="2"/>
    </w:p>
    <w:p w14:paraId="40ADE2F6" w14:textId="135D9B32" w:rsidR="004B3CF3" w:rsidRPr="00EC7799" w:rsidRDefault="004B3CF3"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t>1.2 Intended Audience</w:t>
      </w:r>
    </w:p>
    <w:p w14:paraId="69E83CE5" w14:textId="77777777" w:rsidR="00537D43" w:rsidRPr="00537D43" w:rsidRDefault="00537D43" w:rsidP="00537D43">
      <w:pPr>
        <w:pStyle w:val="Heading3"/>
        <w:spacing w:line="480" w:lineRule="auto"/>
        <w:ind w:firstLine="720"/>
        <w:jc w:val="both"/>
        <w:rPr>
          <w:rFonts w:ascii="Arial" w:hAnsi="Arial" w:cs="Arial"/>
          <w:b w:val="0"/>
          <w:bCs w:val="0"/>
          <w:color w:val="auto"/>
          <w:sz w:val="24"/>
          <w:szCs w:val="24"/>
        </w:rPr>
      </w:pPr>
      <w:r w:rsidRPr="00537D43">
        <w:rPr>
          <w:rFonts w:ascii="Arial" w:hAnsi="Arial" w:cs="Arial"/>
          <w:b w:val="0"/>
          <w:bCs w:val="0"/>
          <w:color w:val="auto"/>
          <w:sz w:val="24"/>
          <w:szCs w:val="24"/>
        </w:rPr>
        <w:t>This document is intended for PSITS officers including the Secretary, Treasurer, President, Adviser, Public Information Officer (PIO), and Students who will interact with the system.</w:t>
      </w:r>
    </w:p>
    <w:p w14:paraId="7DFFA73E" w14:textId="372E0234" w:rsidR="00D506B2" w:rsidRPr="00EC7799" w:rsidRDefault="00795019"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t>1.</w:t>
      </w:r>
      <w:r w:rsidR="004B3CF3" w:rsidRPr="00EC7799">
        <w:rPr>
          <w:rFonts w:ascii="Arial" w:hAnsi="Arial" w:cs="Arial"/>
          <w:color w:val="auto"/>
          <w:sz w:val="24"/>
          <w:szCs w:val="24"/>
        </w:rPr>
        <w:t>3</w:t>
      </w:r>
      <w:r w:rsidRPr="00EC7799">
        <w:rPr>
          <w:rFonts w:ascii="Arial" w:hAnsi="Arial" w:cs="Arial"/>
          <w:color w:val="auto"/>
          <w:sz w:val="24"/>
          <w:szCs w:val="24"/>
        </w:rPr>
        <w:t xml:space="preserve"> </w:t>
      </w:r>
      <w:r w:rsidR="0000175B" w:rsidRPr="00EC7799">
        <w:rPr>
          <w:rFonts w:ascii="Arial" w:hAnsi="Arial" w:cs="Arial"/>
          <w:color w:val="auto"/>
          <w:sz w:val="24"/>
          <w:szCs w:val="24"/>
        </w:rPr>
        <w:t xml:space="preserve">Product </w:t>
      </w:r>
      <w:r w:rsidRPr="00EC7799">
        <w:rPr>
          <w:rFonts w:ascii="Arial" w:hAnsi="Arial" w:cs="Arial"/>
          <w:color w:val="auto"/>
          <w:sz w:val="24"/>
          <w:szCs w:val="24"/>
        </w:rPr>
        <w:t>Scope</w:t>
      </w:r>
    </w:p>
    <w:p w14:paraId="7024D01F" w14:textId="77777777" w:rsidR="00537D43" w:rsidRPr="00537D43" w:rsidRDefault="00537D43" w:rsidP="00537D43">
      <w:pPr>
        <w:spacing w:line="480" w:lineRule="auto"/>
        <w:ind w:firstLine="720"/>
        <w:jc w:val="both"/>
        <w:rPr>
          <w:rFonts w:ascii="Arial" w:hAnsi="Arial" w:cs="Arial"/>
          <w:sz w:val="24"/>
          <w:szCs w:val="24"/>
        </w:rPr>
      </w:pPr>
      <w:r w:rsidRPr="00537D43">
        <w:rPr>
          <w:rFonts w:ascii="Arial" w:hAnsi="Arial" w:cs="Arial"/>
          <w:sz w:val="24"/>
          <w:szCs w:val="24"/>
        </w:rPr>
        <w:t xml:space="preserve">The system provides an online platform where PSITS Secretary can submit event proposals digitally. These proposals undergo a structured approval process involving the Treasurer, President, and Organization Adviser. The Treasurer reviews and adjusts budget details, the President endorses proposals, and the Adviser provides final approval or rejection. Approved events may be published as announcements by the PIO for student awareness. </w:t>
      </w:r>
      <w:r w:rsidRPr="00537D43">
        <w:rPr>
          <w:rFonts w:ascii="Arial" w:hAnsi="Arial" w:cs="Arial"/>
          <w:sz w:val="24"/>
          <w:szCs w:val="24"/>
        </w:rPr>
        <w:lastRenderedPageBreak/>
        <w:t>The system is limited to PSITS organizational activities and does not cover academic or personal financial matters.</w:t>
      </w:r>
    </w:p>
    <w:p w14:paraId="40957472" w14:textId="206F7D40" w:rsidR="000F5997" w:rsidRPr="00EC7799" w:rsidRDefault="00BD4680" w:rsidP="00CC7FFB">
      <w:pPr>
        <w:spacing w:line="480" w:lineRule="auto"/>
        <w:ind w:firstLine="720"/>
        <w:jc w:val="both"/>
        <w:rPr>
          <w:rFonts w:ascii="Arial" w:hAnsi="Arial" w:cs="Arial"/>
          <w:sz w:val="24"/>
          <w:szCs w:val="24"/>
        </w:rPr>
      </w:pPr>
      <w:r w:rsidRPr="00BD4680">
        <w:rPr>
          <w:rFonts w:ascii="Arial" w:hAnsi="Arial" w:cs="Arial"/>
          <w:sz w:val="24"/>
          <w:szCs w:val="24"/>
        </w:rPr>
        <w:t>In addition, the system maintains records of past proposals, approvals, and financial reports for accountability. Its scope is limited to PSITS-related events and financial tracking within the organization and does not include academic grades, personal finances, or activities of other organizations. To function properly, the system requires internet access and user authentication</w:t>
      </w:r>
      <w:r w:rsidR="000F5997" w:rsidRPr="00EC7799">
        <w:rPr>
          <w:rFonts w:ascii="Arial" w:hAnsi="Arial" w:cs="Arial"/>
          <w:sz w:val="24"/>
          <w:szCs w:val="24"/>
        </w:rPr>
        <w:t>.</w:t>
      </w:r>
    </w:p>
    <w:p w14:paraId="06E3AB14" w14:textId="22E96F5A" w:rsidR="00D506B2" w:rsidRPr="00EC7799" w:rsidRDefault="00795019"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t>1.</w:t>
      </w:r>
      <w:r w:rsidR="004B3CF3" w:rsidRPr="00EC7799">
        <w:rPr>
          <w:rFonts w:ascii="Arial" w:hAnsi="Arial" w:cs="Arial"/>
          <w:color w:val="auto"/>
          <w:sz w:val="24"/>
          <w:szCs w:val="24"/>
        </w:rPr>
        <w:t>4</w:t>
      </w:r>
      <w:r w:rsidRPr="00EC7799">
        <w:rPr>
          <w:rFonts w:ascii="Arial" w:hAnsi="Arial" w:cs="Arial"/>
          <w:color w:val="auto"/>
          <w:sz w:val="24"/>
          <w:szCs w:val="24"/>
        </w:rPr>
        <w:t xml:space="preserve"> Definitions, Acronyms, and Abbreviations</w:t>
      </w:r>
    </w:p>
    <w:p w14:paraId="05AFD1FD" w14:textId="0574C6AE"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API</w:t>
      </w:r>
      <w:r w:rsidRPr="00EC7799">
        <w:rPr>
          <w:rFonts w:ascii="Arial" w:hAnsi="Arial" w:cs="Arial"/>
          <w:sz w:val="24"/>
          <w:szCs w:val="24"/>
          <w:lang w:val="en-PH"/>
        </w:rPr>
        <w:t xml:space="preserve"> </w:t>
      </w:r>
      <w:r>
        <w:rPr>
          <w:rFonts w:ascii="Arial" w:hAnsi="Arial" w:cs="Arial"/>
          <w:sz w:val="24"/>
          <w:szCs w:val="24"/>
          <w:lang w:val="en-PH"/>
        </w:rPr>
        <w:t>(</w:t>
      </w:r>
      <w:r w:rsidRPr="00EC7799">
        <w:rPr>
          <w:rFonts w:ascii="Arial" w:hAnsi="Arial" w:cs="Arial"/>
          <w:b/>
          <w:bCs/>
          <w:sz w:val="24"/>
          <w:szCs w:val="24"/>
          <w:lang w:val="en-PH"/>
        </w:rPr>
        <w:t>Application Programming Interface</w:t>
      </w:r>
      <w:r>
        <w:rPr>
          <w:rFonts w:ascii="Arial" w:hAnsi="Arial" w:cs="Arial"/>
          <w:b/>
          <w:bCs/>
          <w:sz w:val="24"/>
          <w:szCs w:val="24"/>
          <w:lang w:val="en-PH"/>
        </w:rPr>
        <w:t>)</w:t>
      </w:r>
      <w:r>
        <w:rPr>
          <w:rFonts w:ascii="Arial" w:hAnsi="Arial" w:cs="Arial"/>
          <w:sz w:val="24"/>
          <w:szCs w:val="24"/>
          <w:lang w:val="en-PH"/>
        </w:rPr>
        <w:t xml:space="preserve"> – </w:t>
      </w:r>
      <w:r w:rsidRPr="00EC7799">
        <w:rPr>
          <w:rFonts w:ascii="Arial" w:hAnsi="Arial" w:cs="Arial"/>
          <w:sz w:val="24"/>
          <w:szCs w:val="24"/>
          <w:lang w:val="en-PH"/>
        </w:rPr>
        <w:t>a set of tools and protocols that allows different software components to communicate.</w:t>
      </w:r>
    </w:p>
    <w:p w14:paraId="45179B3F" w14:textId="26918259"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Approval</w:t>
      </w:r>
      <w:r w:rsidRPr="00EC7799">
        <w:rPr>
          <w:rFonts w:ascii="Arial" w:hAnsi="Arial" w:cs="Arial"/>
          <w:sz w:val="24"/>
          <w:szCs w:val="24"/>
          <w:lang w:val="en-PH"/>
        </w:rPr>
        <w:t xml:space="preserve"> – The act of reviewing and endorsing a submitted proposal by authorized officers (</w:t>
      </w:r>
      <w:r w:rsidR="0007423A">
        <w:rPr>
          <w:rFonts w:ascii="Arial" w:hAnsi="Arial" w:cs="Arial"/>
          <w:sz w:val="24"/>
          <w:szCs w:val="24"/>
          <w:lang w:val="en-PH"/>
        </w:rPr>
        <w:t>Treasurer, President, and Adviser</w:t>
      </w:r>
      <w:r w:rsidRPr="00EC7799">
        <w:rPr>
          <w:rFonts w:ascii="Arial" w:hAnsi="Arial" w:cs="Arial"/>
          <w:sz w:val="24"/>
          <w:szCs w:val="24"/>
          <w:lang w:val="en-PH"/>
        </w:rPr>
        <w:t>).</w:t>
      </w:r>
    </w:p>
    <w:p w14:paraId="35AB8C8A" w14:textId="01CE98B3"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BSIT</w:t>
      </w:r>
      <w:r w:rsidRPr="00EC7799">
        <w:rPr>
          <w:rFonts w:ascii="Arial" w:hAnsi="Arial" w:cs="Arial"/>
          <w:sz w:val="24"/>
          <w:szCs w:val="24"/>
          <w:lang w:val="en-PH"/>
        </w:rPr>
        <w:t xml:space="preserve"> </w:t>
      </w:r>
      <w:r>
        <w:rPr>
          <w:rFonts w:ascii="Arial" w:hAnsi="Arial" w:cs="Arial"/>
          <w:sz w:val="24"/>
          <w:szCs w:val="24"/>
          <w:lang w:val="en-PH"/>
        </w:rPr>
        <w:t>(</w:t>
      </w:r>
      <w:r w:rsidRPr="00EC7799">
        <w:rPr>
          <w:rFonts w:ascii="Arial" w:hAnsi="Arial" w:cs="Arial"/>
          <w:b/>
          <w:bCs/>
          <w:sz w:val="24"/>
          <w:szCs w:val="24"/>
          <w:lang w:val="en-PH"/>
        </w:rPr>
        <w:t>Bachelor of Science in Information Technology</w:t>
      </w:r>
      <w:r>
        <w:rPr>
          <w:rFonts w:ascii="Arial" w:hAnsi="Arial" w:cs="Arial"/>
          <w:b/>
          <w:bCs/>
          <w:sz w:val="24"/>
          <w:szCs w:val="24"/>
          <w:lang w:val="en-PH"/>
        </w:rPr>
        <w:t>)</w:t>
      </w:r>
      <w:r>
        <w:rPr>
          <w:rFonts w:ascii="Arial" w:hAnsi="Arial" w:cs="Arial"/>
          <w:sz w:val="24"/>
          <w:szCs w:val="24"/>
          <w:lang w:val="en-PH"/>
        </w:rPr>
        <w:t xml:space="preserve"> –</w:t>
      </w:r>
      <w:r w:rsidRPr="00EC7799">
        <w:rPr>
          <w:rFonts w:ascii="Arial" w:hAnsi="Arial" w:cs="Arial"/>
          <w:sz w:val="24"/>
          <w:szCs w:val="24"/>
          <w:lang w:val="en-PH"/>
        </w:rPr>
        <w:t xml:space="preserve"> the program under which the system is implemented.</w:t>
      </w:r>
    </w:p>
    <w:p w14:paraId="113B5D02" w14:textId="77777777"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Budget Monitoring</w:t>
      </w:r>
      <w:r w:rsidRPr="00EC7799">
        <w:rPr>
          <w:rFonts w:ascii="Arial" w:hAnsi="Arial" w:cs="Arial"/>
          <w:sz w:val="24"/>
          <w:szCs w:val="24"/>
          <w:lang w:val="en-PH"/>
        </w:rPr>
        <w:t xml:space="preserve"> – The process of tracking allocated funds and expenses to ensure financial transparency.</w:t>
      </w:r>
    </w:p>
    <w:p w14:paraId="2D6BC528" w14:textId="77777777"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Chart.js</w:t>
      </w:r>
      <w:r w:rsidRPr="00EC7799">
        <w:rPr>
          <w:rFonts w:ascii="Arial" w:hAnsi="Arial" w:cs="Arial"/>
          <w:sz w:val="24"/>
          <w:szCs w:val="24"/>
          <w:lang w:val="en-PH"/>
        </w:rPr>
        <w:t xml:space="preserve"> – A JavaScript library used for creating interactive charts and visual reports.</w:t>
      </w:r>
    </w:p>
    <w:p w14:paraId="1A77688C" w14:textId="77777777"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Proposal</w:t>
      </w:r>
      <w:r w:rsidRPr="00EC7799">
        <w:rPr>
          <w:rFonts w:ascii="Arial" w:hAnsi="Arial" w:cs="Arial"/>
          <w:sz w:val="24"/>
          <w:szCs w:val="24"/>
          <w:lang w:val="en-PH"/>
        </w:rPr>
        <w:t xml:space="preserve"> – A formal request submitted by PSITS officers to organize an event, including objectives, plans, and budget.</w:t>
      </w:r>
    </w:p>
    <w:p w14:paraId="71F2949A" w14:textId="5650BABC"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PSITS</w:t>
      </w:r>
      <w:r>
        <w:rPr>
          <w:rFonts w:ascii="Arial" w:hAnsi="Arial" w:cs="Arial"/>
          <w:b/>
          <w:bCs/>
          <w:sz w:val="24"/>
          <w:szCs w:val="24"/>
          <w:lang w:val="en-PH"/>
        </w:rPr>
        <w:t xml:space="preserve"> (</w:t>
      </w:r>
      <w:r w:rsidRPr="00EC7799">
        <w:rPr>
          <w:rFonts w:ascii="Arial" w:hAnsi="Arial" w:cs="Arial"/>
          <w:b/>
          <w:bCs/>
          <w:sz w:val="24"/>
          <w:szCs w:val="24"/>
          <w:lang w:val="en-PH"/>
        </w:rPr>
        <w:t>P</w:t>
      </w:r>
      <w:r>
        <w:rPr>
          <w:rFonts w:ascii="Arial" w:hAnsi="Arial" w:cs="Arial"/>
          <w:b/>
          <w:bCs/>
          <w:sz w:val="24"/>
          <w:szCs w:val="24"/>
          <w:lang w:val="en-PH"/>
        </w:rPr>
        <w:t>hilippine Society</w:t>
      </w:r>
      <w:r w:rsidRPr="00EC7799">
        <w:rPr>
          <w:rFonts w:ascii="Arial" w:hAnsi="Arial" w:cs="Arial"/>
          <w:b/>
          <w:bCs/>
          <w:sz w:val="24"/>
          <w:szCs w:val="24"/>
          <w:lang w:val="en-PH"/>
        </w:rPr>
        <w:t xml:space="preserve"> of Information Technolog</w:t>
      </w:r>
      <w:r>
        <w:rPr>
          <w:rFonts w:ascii="Arial" w:hAnsi="Arial" w:cs="Arial"/>
          <w:b/>
          <w:bCs/>
          <w:sz w:val="24"/>
          <w:szCs w:val="24"/>
          <w:lang w:val="en-PH"/>
        </w:rPr>
        <w:t>y Students</w:t>
      </w:r>
      <w:r>
        <w:rPr>
          <w:rFonts w:ascii="Arial" w:hAnsi="Arial" w:cs="Arial"/>
          <w:sz w:val="24"/>
          <w:szCs w:val="24"/>
          <w:lang w:val="en-PH"/>
        </w:rPr>
        <w:t>)</w:t>
      </w:r>
      <w:r w:rsidRPr="00EC7799">
        <w:rPr>
          <w:rFonts w:ascii="Arial" w:hAnsi="Arial" w:cs="Arial"/>
          <w:sz w:val="24"/>
          <w:szCs w:val="24"/>
          <w:lang w:val="en-PH"/>
        </w:rPr>
        <w:t xml:space="preserve"> </w:t>
      </w:r>
      <w:r w:rsidR="00BD4680" w:rsidRPr="00EC7799">
        <w:rPr>
          <w:rFonts w:ascii="Arial" w:hAnsi="Arial" w:cs="Arial"/>
          <w:sz w:val="24"/>
          <w:szCs w:val="24"/>
          <w:lang w:val="en-PH"/>
        </w:rPr>
        <w:t>– the</w:t>
      </w:r>
      <w:r w:rsidRPr="00EC7799">
        <w:rPr>
          <w:rFonts w:ascii="Arial" w:hAnsi="Arial" w:cs="Arial"/>
          <w:sz w:val="24"/>
          <w:szCs w:val="24"/>
          <w:lang w:val="en-PH"/>
        </w:rPr>
        <w:t xml:space="preserve"> student organization managing events and proposals.</w:t>
      </w:r>
    </w:p>
    <w:p w14:paraId="023BDEAC" w14:textId="77777777"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t>User Authentication</w:t>
      </w:r>
      <w:r w:rsidRPr="00EC7799">
        <w:rPr>
          <w:rFonts w:ascii="Arial" w:hAnsi="Arial" w:cs="Arial"/>
          <w:sz w:val="24"/>
          <w:szCs w:val="24"/>
          <w:lang w:val="en-PH"/>
        </w:rPr>
        <w:t xml:space="preserve"> – The process of verifying a user’s identity to grant access to the system.</w:t>
      </w:r>
    </w:p>
    <w:p w14:paraId="4DDA1060" w14:textId="77777777" w:rsidR="002E0A2C" w:rsidRPr="00EC7799" w:rsidRDefault="002E0A2C" w:rsidP="0087233E">
      <w:pPr>
        <w:pStyle w:val="ListParagraph"/>
        <w:numPr>
          <w:ilvl w:val="0"/>
          <w:numId w:val="20"/>
        </w:numPr>
        <w:spacing w:line="480" w:lineRule="auto"/>
        <w:jc w:val="both"/>
        <w:rPr>
          <w:rFonts w:ascii="Arial" w:hAnsi="Arial" w:cs="Arial"/>
          <w:sz w:val="24"/>
          <w:szCs w:val="24"/>
          <w:lang w:val="en-PH"/>
        </w:rPr>
      </w:pPr>
      <w:r w:rsidRPr="00EC7799">
        <w:rPr>
          <w:rFonts w:ascii="Arial" w:hAnsi="Arial" w:cs="Arial"/>
          <w:b/>
          <w:bCs/>
          <w:sz w:val="24"/>
          <w:szCs w:val="24"/>
          <w:lang w:val="en-PH"/>
        </w:rPr>
        <w:lastRenderedPageBreak/>
        <w:t>Web-Based System</w:t>
      </w:r>
      <w:r w:rsidRPr="00EC7799">
        <w:rPr>
          <w:rFonts w:ascii="Arial" w:hAnsi="Arial" w:cs="Arial"/>
          <w:sz w:val="24"/>
          <w:szCs w:val="24"/>
          <w:lang w:val="en-PH"/>
        </w:rPr>
        <w:t xml:space="preserve"> – A software application that can be accessed and used through a web browser over the internet.</w:t>
      </w:r>
    </w:p>
    <w:p w14:paraId="1E3C34B4" w14:textId="1BE1EDE1" w:rsidR="00D506B2" w:rsidRPr="00EC7799" w:rsidRDefault="00795019" w:rsidP="00EC7799">
      <w:pPr>
        <w:pStyle w:val="Heading2"/>
        <w:spacing w:line="480" w:lineRule="auto"/>
        <w:rPr>
          <w:rFonts w:ascii="Arial" w:hAnsi="Arial" w:cs="Arial"/>
          <w:color w:val="auto"/>
          <w:sz w:val="24"/>
          <w:szCs w:val="24"/>
        </w:rPr>
      </w:pPr>
      <w:r w:rsidRPr="00EC7799">
        <w:rPr>
          <w:rFonts w:ascii="Arial" w:hAnsi="Arial" w:cs="Arial"/>
          <w:color w:val="auto"/>
          <w:sz w:val="24"/>
          <w:szCs w:val="24"/>
        </w:rPr>
        <w:t>2. Overall Description</w:t>
      </w:r>
    </w:p>
    <w:p w14:paraId="06BE9E5B" w14:textId="6599DC56" w:rsidR="00D506B2" w:rsidRPr="00EC7799" w:rsidRDefault="00795019"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t>2.</w:t>
      </w:r>
      <w:r w:rsidR="00F86415" w:rsidRPr="00EC7799">
        <w:rPr>
          <w:rFonts w:ascii="Arial" w:hAnsi="Arial" w:cs="Arial"/>
          <w:color w:val="auto"/>
          <w:sz w:val="24"/>
          <w:szCs w:val="24"/>
        </w:rPr>
        <w:t>1</w:t>
      </w:r>
      <w:r w:rsidRPr="00EC7799">
        <w:rPr>
          <w:rFonts w:ascii="Arial" w:hAnsi="Arial" w:cs="Arial"/>
          <w:color w:val="auto"/>
          <w:sz w:val="24"/>
          <w:szCs w:val="24"/>
        </w:rPr>
        <w:t xml:space="preserve"> User Characteristics</w:t>
      </w:r>
    </w:p>
    <w:p w14:paraId="46F2C58C" w14:textId="0A66D0A7" w:rsidR="000F5997" w:rsidRPr="00EC7799" w:rsidRDefault="000F5997" w:rsidP="0087233E">
      <w:pPr>
        <w:pStyle w:val="ListParagraph"/>
        <w:numPr>
          <w:ilvl w:val="0"/>
          <w:numId w:val="14"/>
        </w:numPr>
        <w:spacing w:line="480" w:lineRule="auto"/>
        <w:jc w:val="both"/>
        <w:rPr>
          <w:rFonts w:ascii="Arial" w:hAnsi="Arial" w:cs="Arial"/>
          <w:sz w:val="24"/>
          <w:szCs w:val="24"/>
          <w:lang w:val="en-PH"/>
        </w:rPr>
      </w:pPr>
      <w:r w:rsidRPr="00EC7799">
        <w:rPr>
          <w:rFonts w:ascii="Arial" w:hAnsi="Arial" w:cs="Arial"/>
          <w:b/>
          <w:bCs/>
          <w:sz w:val="24"/>
          <w:szCs w:val="24"/>
          <w:lang w:val="en-PH"/>
        </w:rPr>
        <w:t>Target Users</w:t>
      </w:r>
      <w:r w:rsidRPr="00EC7799">
        <w:rPr>
          <w:rFonts w:ascii="Arial" w:hAnsi="Arial" w:cs="Arial"/>
          <w:sz w:val="24"/>
          <w:szCs w:val="24"/>
          <w:lang w:val="en-PH"/>
        </w:rPr>
        <w:t xml:space="preserve">: </w:t>
      </w:r>
      <w:r w:rsidR="00537D43" w:rsidRPr="00537D43">
        <w:rPr>
          <w:rFonts w:ascii="Arial" w:hAnsi="Arial" w:cs="Arial"/>
          <w:sz w:val="24"/>
          <w:szCs w:val="24"/>
        </w:rPr>
        <w:t>The users of the system include PSITS officers and students</w:t>
      </w:r>
      <w:r w:rsidR="008D1E38">
        <w:rPr>
          <w:rFonts w:ascii="Arial" w:hAnsi="Arial" w:cs="Arial"/>
          <w:sz w:val="24"/>
          <w:szCs w:val="24"/>
        </w:rPr>
        <w:t>.</w:t>
      </w:r>
    </w:p>
    <w:p w14:paraId="6A91622D" w14:textId="3A41ACBE" w:rsidR="000F5997" w:rsidRPr="00EC7799" w:rsidRDefault="000F5997" w:rsidP="0087233E">
      <w:pPr>
        <w:pStyle w:val="ListParagraph"/>
        <w:numPr>
          <w:ilvl w:val="0"/>
          <w:numId w:val="14"/>
        </w:numPr>
        <w:spacing w:line="480" w:lineRule="auto"/>
        <w:jc w:val="both"/>
        <w:rPr>
          <w:rFonts w:ascii="Arial" w:hAnsi="Arial" w:cs="Arial"/>
          <w:sz w:val="24"/>
          <w:szCs w:val="24"/>
          <w:lang w:val="en-PH"/>
        </w:rPr>
      </w:pPr>
      <w:r w:rsidRPr="00EC7799">
        <w:rPr>
          <w:rFonts w:ascii="Arial" w:hAnsi="Arial" w:cs="Arial"/>
          <w:b/>
          <w:bCs/>
          <w:sz w:val="24"/>
          <w:szCs w:val="24"/>
          <w:lang w:val="en-PH"/>
        </w:rPr>
        <w:t>Required Skills</w:t>
      </w:r>
      <w:r w:rsidRPr="00EC7799">
        <w:rPr>
          <w:rFonts w:ascii="Arial" w:hAnsi="Arial" w:cs="Arial"/>
          <w:sz w:val="24"/>
          <w:szCs w:val="24"/>
          <w:lang w:val="en-PH"/>
        </w:rPr>
        <w:t>: Users are expected to possess basic computer literacy, such as navigating web browsers, completing online forms, and retrieving records.</w:t>
      </w:r>
    </w:p>
    <w:p w14:paraId="59CDCF0A" w14:textId="7BB38872" w:rsidR="00D506B2" w:rsidRPr="00EC7799" w:rsidRDefault="000F5997" w:rsidP="0087233E">
      <w:pPr>
        <w:pStyle w:val="ListParagraph"/>
        <w:numPr>
          <w:ilvl w:val="0"/>
          <w:numId w:val="14"/>
        </w:numPr>
        <w:spacing w:line="480" w:lineRule="auto"/>
        <w:jc w:val="both"/>
        <w:rPr>
          <w:rFonts w:ascii="Arial" w:hAnsi="Arial" w:cs="Arial"/>
          <w:sz w:val="24"/>
          <w:szCs w:val="24"/>
          <w:lang w:val="en-PH"/>
        </w:rPr>
      </w:pPr>
      <w:r w:rsidRPr="00EC7799">
        <w:rPr>
          <w:rFonts w:ascii="Arial" w:hAnsi="Arial" w:cs="Arial"/>
          <w:b/>
          <w:bCs/>
          <w:sz w:val="24"/>
          <w:szCs w:val="24"/>
          <w:lang w:val="en-PH"/>
        </w:rPr>
        <w:t>Expected Experience</w:t>
      </w:r>
      <w:r w:rsidRPr="00EC7799">
        <w:rPr>
          <w:rFonts w:ascii="Arial" w:hAnsi="Arial" w:cs="Arial"/>
          <w:sz w:val="24"/>
          <w:szCs w:val="24"/>
          <w:lang w:val="en-PH"/>
        </w:rPr>
        <w:t>: Users should have prior experience with organizational responsibilities, including event proposal preparation, approval processes, and budget monitoring</w:t>
      </w:r>
      <w:r w:rsidR="00795019" w:rsidRPr="00EC7799">
        <w:rPr>
          <w:rFonts w:ascii="Arial" w:hAnsi="Arial" w:cs="Arial"/>
          <w:sz w:val="24"/>
          <w:szCs w:val="24"/>
        </w:rPr>
        <w:t>.</w:t>
      </w:r>
    </w:p>
    <w:p w14:paraId="478CA57F" w14:textId="489A0651" w:rsidR="00D506B2" w:rsidRPr="00EC7799" w:rsidRDefault="00795019"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t>2.</w:t>
      </w:r>
      <w:r w:rsidR="00F86415" w:rsidRPr="00EC7799">
        <w:rPr>
          <w:rFonts w:ascii="Arial" w:hAnsi="Arial" w:cs="Arial"/>
          <w:color w:val="auto"/>
          <w:sz w:val="24"/>
          <w:szCs w:val="24"/>
        </w:rPr>
        <w:t>2</w:t>
      </w:r>
      <w:r w:rsidRPr="00EC7799">
        <w:rPr>
          <w:rFonts w:ascii="Arial" w:hAnsi="Arial" w:cs="Arial"/>
          <w:color w:val="auto"/>
          <w:sz w:val="24"/>
          <w:szCs w:val="24"/>
        </w:rPr>
        <w:t xml:space="preserve"> Constraints</w:t>
      </w:r>
    </w:p>
    <w:p w14:paraId="371AF5CF" w14:textId="048769C4" w:rsidR="00EC7799" w:rsidRPr="00EC7799" w:rsidRDefault="00EC7799" w:rsidP="0087233E">
      <w:pPr>
        <w:pStyle w:val="ListParagraph"/>
        <w:numPr>
          <w:ilvl w:val="0"/>
          <w:numId w:val="22"/>
        </w:numPr>
        <w:spacing w:line="480" w:lineRule="auto"/>
        <w:jc w:val="both"/>
        <w:rPr>
          <w:rFonts w:ascii="Arial" w:hAnsi="Arial" w:cs="Arial"/>
          <w:sz w:val="24"/>
          <w:szCs w:val="24"/>
          <w:lang w:val="en-PH"/>
        </w:rPr>
      </w:pPr>
      <w:r w:rsidRPr="00EC7799">
        <w:rPr>
          <w:rFonts w:ascii="Arial" w:hAnsi="Arial" w:cs="Arial"/>
          <w:b/>
          <w:bCs/>
          <w:sz w:val="24"/>
          <w:szCs w:val="24"/>
          <w:lang w:val="en-PH"/>
        </w:rPr>
        <w:t>Hardware</w:t>
      </w:r>
      <w:r w:rsidRPr="00EC7799">
        <w:rPr>
          <w:rFonts w:ascii="Arial" w:hAnsi="Arial" w:cs="Arial"/>
          <w:sz w:val="24"/>
          <w:szCs w:val="24"/>
          <w:lang w:val="en-PH"/>
        </w:rPr>
        <w:t>: Requires a computer, laptop, or mobile device with stable internet connectivity.</w:t>
      </w:r>
    </w:p>
    <w:p w14:paraId="2054DC98" w14:textId="0B0236A6" w:rsidR="00EC7799" w:rsidRPr="00EC7799" w:rsidRDefault="00EC7799" w:rsidP="0087233E">
      <w:pPr>
        <w:pStyle w:val="ListParagraph"/>
        <w:numPr>
          <w:ilvl w:val="0"/>
          <w:numId w:val="22"/>
        </w:numPr>
        <w:spacing w:line="480" w:lineRule="auto"/>
        <w:jc w:val="both"/>
        <w:rPr>
          <w:rFonts w:ascii="Arial" w:hAnsi="Arial" w:cs="Arial"/>
          <w:sz w:val="24"/>
          <w:szCs w:val="24"/>
          <w:lang w:val="en-PH"/>
        </w:rPr>
      </w:pPr>
      <w:r w:rsidRPr="00EC7799">
        <w:rPr>
          <w:rFonts w:ascii="Arial" w:hAnsi="Arial" w:cs="Arial"/>
          <w:b/>
          <w:bCs/>
          <w:sz w:val="24"/>
          <w:szCs w:val="24"/>
          <w:lang w:val="en-PH"/>
        </w:rPr>
        <w:t>Software</w:t>
      </w:r>
      <w:r w:rsidRPr="00EC7799">
        <w:rPr>
          <w:rFonts w:ascii="Arial" w:hAnsi="Arial" w:cs="Arial"/>
          <w:sz w:val="24"/>
          <w:szCs w:val="24"/>
          <w:lang w:val="en-PH"/>
        </w:rPr>
        <w:t>: Needs a modern web browser (e.g., Google Chrome, Mozilla Firefox, Microsoft Edge</w:t>
      </w:r>
      <w:r w:rsidR="0087233E">
        <w:rPr>
          <w:rFonts w:ascii="Arial" w:hAnsi="Arial" w:cs="Arial"/>
          <w:sz w:val="24"/>
          <w:szCs w:val="24"/>
          <w:lang w:val="en-PH"/>
        </w:rPr>
        <w:t>, Brave Browser</w:t>
      </w:r>
      <w:r w:rsidRPr="00EC7799">
        <w:rPr>
          <w:rFonts w:ascii="Arial" w:hAnsi="Arial" w:cs="Arial"/>
          <w:sz w:val="24"/>
          <w:szCs w:val="24"/>
          <w:lang w:val="en-PH"/>
        </w:rPr>
        <w:t>) for proper functionality.</w:t>
      </w:r>
    </w:p>
    <w:p w14:paraId="729F7740" w14:textId="4B8F873F" w:rsidR="00EC7799" w:rsidRPr="00EC7799" w:rsidRDefault="00EC7799" w:rsidP="0087233E">
      <w:pPr>
        <w:pStyle w:val="ListParagraph"/>
        <w:numPr>
          <w:ilvl w:val="0"/>
          <w:numId w:val="22"/>
        </w:numPr>
        <w:spacing w:line="480" w:lineRule="auto"/>
        <w:jc w:val="both"/>
        <w:rPr>
          <w:rFonts w:ascii="Arial" w:hAnsi="Arial" w:cs="Arial"/>
          <w:sz w:val="24"/>
          <w:szCs w:val="24"/>
          <w:lang w:val="en-PH"/>
        </w:rPr>
      </w:pPr>
      <w:r w:rsidRPr="00EC7799">
        <w:rPr>
          <w:rFonts w:ascii="Arial" w:hAnsi="Arial" w:cs="Arial"/>
          <w:b/>
          <w:bCs/>
          <w:sz w:val="24"/>
          <w:szCs w:val="24"/>
          <w:lang w:val="en-PH"/>
        </w:rPr>
        <w:t>Regulations</w:t>
      </w:r>
      <w:r w:rsidRPr="00EC7799">
        <w:rPr>
          <w:rFonts w:ascii="Arial" w:hAnsi="Arial" w:cs="Arial"/>
          <w:sz w:val="24"/>
          <w:szCs w:val="24"/>
          <w:lang w:val="en-PH"/>
        </w:rPr>
        <w:t>: Must comply with PSITS and school policies on event management and financial transparency.</w:t>
      </w:r>
    </w:p>
    <w:p w14:paraId="6AAECFC1" w14:textId="132248A1" w:rsidR="00EC7799" w:rsidRDefault="00EC7799" w:rsidP="0087233E">
      <w:pPr>
        <w:pStyle w:val="ListParagraph"/>
        <w:numPr>
          <w:ilvl w:val="0"/>
          <w:numId w:val="22"/>
        </w:numPr>
        <w:spacing w:line="480" w:lineRule="auto"/>
        <w:jc w:val="both"/>
        <w:rPr>
          <w:rFonts w:ascii="Arial" w:hAnsi="Arial" w:cs="Arial"/>
          <w:sz w:val="24"/>
          <w:szCs w:val="24"/>
          <w:lang w:val="en-PH"/>
        </w:rPr>
      </w:pPr>
      <w:r w:rsidRPr="00EC7799">
        <w:rPr>
          <w:rFonts w:ascii="Arial" w:hAnsi="Arial" w:cs="Arial"/>
          <w:b/>
          <w:bCs/>
          <w:sz w:val="24"/>
          <w:szCs w:val="24"/>
          <w:lang w:val="en-PH"/>
        </w:rPr>
        <w:t>Standards</w:t>
      </w:r>
      <w:r w:rsidRPr="00EC7799">
        <w:rPr>
          <w:rFonts w:ascii="Arial" w:hAnsi="Arial" w:cs="Arial"/>
          <w:sz w:val="24"/>
          <w:szCs w:val="24"/>
          <w:lang w:val="en-PH"/>
        </w:rPr>
        <w:t>: Should follow data security standards to safeguard user credentials and financial records.</w:t>
      </w:r>
    </w:p>
    <w:p w14:paraId="33779510" w14:textId="77777777" w:rsidR="00BD4680" w:rsidRPr="00BD4680" w:rsidRDefault="00BD4680" w:rsidP="00BD4680">
      <w:pPr>
        <w:spacing w:line="480" w:lineRule="auto"/>
        <w:jc w:val="both"/>
        <w:rPr>
          <w:rFonts w:ascii="Arial" w:hAnsi="Arial" w:cs="Arial"/>
          <w:sz w:val="24"/>
          <w:szCs w:val="24"/>
          <w:lang w:val="en-PH"/>
        </w:rPr>
      </w:pPr>
    </w:p>
    <w:p w14:paraId="5209545C" w14:textId="5883337B" w:rsidR="00D506B2" w:rsidRPr="00EC7799" w:rsidRDefault="00795019" w:rsidP="00EC7799">
      <w:pPr>
        <w:pStyle w:val="Heading3"/>
        <w:spacing w:line="480" w:lineRule="auto"/>
        <w:rPr>
          <w:rFonts w:ascii="Arial" w:hAnsi="Arial" w:cs="Arial"/>
          <w:color w:val="auto"/>
          <w:sz w:val="24"/>
          <w:szCs w:val="24"/>
        </w:rPr>
      </w:pPr>
      <w:r w:rsidRPr="00EC7799">
        <w:rPr>
          <w:rFonts w:ascii="Arial" w:hAnsi="Arial" w:cs="Arial"/>
          <w:color w:val="auto"/>
          <w:sz w:val="24"/>
          <w:szCs w:val="24"/>
        </w:rPr>
        <w:lastRenderedPageBreak/>
        <w:t>2.</w:t>
      </w:r>
      <w:r w:rsidR="00F86415" w:rsidRPr="00EC7799">
        <w:rPr>
          <w:rFonts w:ascii="Arial" w:hAnsi="Arial" w:cs="Arial"/>
          <w:color w:val="auto"/>
          <w:sz w:val="24"/>
          <w:szCs w:val="24"/>
        </w:rPr>
        <w:t>3</w:t>
      </w:r>
      <w:r w:rsidRPr="00EC7799">
        <w:rPr>
          <w:rFonts w:ascii="Arial" w:hAnsi="Arial" w:cs="Arial"/>
          <w:color w:val="auto"/>
          <w:sz w:val="24"/>
          <w:szCs w:val="24"/>
        </w:rPr>
        <w:t xml:space="preserve"> Assumptions and Dependencies</w:t>
      </w:r>
    </w:p>
    <w:p w14:paraId="18B666E9" w14:textId="3F3A2290" w:rsidR="00030B95" w:rsidRPr="00EC7799" w:rsidRDefault="00030B95" w:rsidP="00EC7799">
      <w:pPr>
        <w:spacing w:line="480" w:lineRule="auto"/>
        <w:rPr>
          <w:rFonts w:ascii="Arial" w:hAnsi="Arial" w:cs="Arial"/>
          <w:sz w:val="24"/>
          <w:szCs w:val="24"/>
          <w:lang w:val="en-PH"/>
        </w:rPr>
      </w:pPr>
      <w:r w:rsidRPr="00EC7799">
        <w:rPr>
          <w:rFonts w:ascii="Arial" w:hAnsi="Arial" w:cs="Arial"/>
          <w:b/>
          <w:bCs/>
          <w:sz w:val="24"/>
          <w:szCs w:val="24"/>
          <w:lang w:val="en-PH"/>
        </w:rPr>
        <w:t>Assumptions</w:t>
      </w:r>
      <w:r w:rsidRPr="00EC7799">
        <w:rPr>
          <w:rFonts w:ascii="Arial" w:hAnsi="Arial" w:cs="Arial"/>
          <w:sz w:val="24"/>
          <w:szCs w:val="24"/>
          <w:lang w:val="en-PH"/>
        </w:rPr>
        <w:t>:</w:t>
      </w:r>
    </w:p>
    <w:p w14:paraId="2896BA5C" w14:textId="77777777" w:rsidR="00030B95" w:rsidRPr="00EC7799" w:rsidRDefault="00030B95" w:rsidP="0087233E">
      <w:pPr>
        <w:pStyle w:val="ListParagraph"/>
        <w:numPr>
          <w:ilvl w:val="0"/>
          <w:numId w:val="18"/>
        </w:numPr>
        <w:spacing w:line="480" w:lineRule="auto"/>
        <w:jc w:val="both"/>
        <w:rPr>
          <w:rFonts w:ascii="Arial" w:hAnsi="Arial" w:cs="Arial"/>
          <w:sz w:val="24"/>
          <w:szCs w:val="24"/>
          <w:lang w:val="en-PH"/>
        </w:rPr>
      </w:pPr>
      <w:r w:rsidRPr="00EC7799">
        <w:rPr>
          <w:rFonts w:ascii="Arial" w:hAnsi="Arial" w:cs="Arial"/>
          <w:sz w:val="24"/>
          <w:szCs w:val="24"/>
          <w:lang w:val="en-PH"/>
        </w:rPr>
        <w:t>Users have basic computer literacy and access to internet-enabled devices.</w:t>
      </w:r>
    </w:p>
    <w:p w14:paraId="39781A5D" w14:textId="77777777" w:rsidR="00030B95" w:rsidRPr="00EC7799" w:rsidRDefault="00030B95" w:rsidP="0087233E">
      <w:pPr>
        <w:pStyle w:val="ListParagraph"/>
        <w:numPr>
          <w:ilvl w:val="0"/>
          <w:numId w:val="18"/>
        </w:numPr>
        <w:spacing w:line="480" w:lineRule="auto"/>
        <w:jc w:val="both"/>
        <w:rPr>
          <w:rFonts w:ascii="Arial" w:hAnsi="Arial" w:cs="Arial"/>
          <w:sz w:val="24"/>
          <w:szCs w:val="24"/>
          <w:lang w:val="en-PH"/>
        </w:rPr>
      </w:pPr>
      <w:r w:rsidRPr="00EC7799">
        <w:rPr>
          <w:rFonts w:ascii="Arial" w:hAnsi="Arial" w:cs="Arial"/>
          <w:sz w:val="24"/>
          <w:szCs w:val="24"/>
          <w:lang w:val="en-PH"/>
        </w:rPr>
        <w:t>PSITS officers will use the system according to their assigned roles and responsibilities.</w:t>
      </w:r>
    </w:p>
    <w:p w14:paraId="5DE2114E" w14:textId="77777777" w:rsidR="00030B95" w:rsidRPr="00EC7799" w:rsidRDefault="00030B95" w:rsidP="0087233E">
      <w:pPr>
        <w:pStyle w:val="ListParagraph"/>
        <w:numPr>
          <w:ilvl w:val="0"/>
          <w:numId w:val="18"/>
        </w:numPr>
        <w:spacing w:line="480" w:lineRule="auto"/>
        <w:jc w:val="both"/>
        <w:rPr>
          <w:rFonts w:ascii="Arial" w:hAnsi="Arial" w:cs="Arial"/>
          <w:sz w:val="24"/>
          <w:szCs w:val="24"/>
          <w:lang w:val="en-PH"/>
        </w:rPr>
      </w:pPr>
      <w:r w:rsidRPr="00EC7799">
        <w:rPr>
          <w:rFonts w:ascii="Arial" w:hAnsi="Arial" w:cs="Arial"/>
          <w:sz w:val="24"/>
          <w:szCs w:val="24"/>
          <w:lang w:val="en-PH"/>
        </w:rPr>
        <w:t>The school administration will provide support for system implementation and maintenance.</w:t>
      </w:r>
    </w:p>
    <w:p w14:paraId="1BC756BC" w14:textId="71F1A208" w:rsidR="00030B95" w:rsidRPr="00EC7799" w:rsidRDefault="00030B95" w:rsidP="00EC7799">
      <w:pPr>
        <w:spacing w:line="480" w:lineRule="auto"/>
        <w:rPr>
          <w:rFonts w:ascii="Arial" w:hAnsi="Arial" w:cs="Arial"/>
          <w:sz w:val="24"/>
          <w:szCs w:val="24"/>
          <w:lang w:val="en-PH"/>
        </w:rPr>
      </w:pPr>
      <w:r w:rsidRPr="00EC7799">
        <w:rPr>
          <w:rFonts w:ascii="Arial" w:hAnsi="Arial" w:cs="Arial"/>
          <w:b/>
          <w:bCs/>
          <w:sz w:val="24"/>
          <w:szCs w:val="24"/>
          <w:lang w:val="en-PH"/>
        </w:rPr>
        <w:t>Dependencies</w:t>
      </w:r>
      <w:r w:rsidRPr="00EC7799">
        <w:rPr>
          <w:rFonts w:ascii="Arial" w:hAnsi="Arial" w:cs="Arial"/>
          <w:sz w:val="24"/>
          <w:szCs w:val="24"/>
          <w:lang w:val="en-PH"/>
        </w:rPr>
        <w:t>:</w:t>
      </w:r>
    </w:p>
    <w:p w14:paraId="4957251E" w14:textId="77777777" w:rsidR="00030B95" w:rsidRPr="00EC7799" w:rsidRDefault="00030B95" w:rsidP="0087233E">
      <w:pPr>
        <w:pStyle w:val="ListParagraph"/>
        <w:numPr>
          <w:ilvl w:val="0"/>
          <w:numId w:val="18"/>
        </w:numPr>
        <w:spacing w:line="480" w:lineRule="auto"/>
        <w:jc w:val="both"/>
        <w:rPr>
          <w:rFonts w:ascii="Arial" w:hAnsi="Arial" w:cs="Arial"/>
          <w:sz w:val="24"/>
          <w:szCs w:val="24"/>
          <w:lang w:val="en-PH"/>
        </w:rPr>
      </w:pPr>
      <w:r w:rsidRPr="00EC7799">
        <w:rPr>
          <w:rFonts w:ascii="Arial" w:hAnsi="Arial" w:cs="Arial"/>
          <w:sz w:val="24"/>
          <w:szCs w:val="24"/>
          <w:lang w:val="en-PH"/>
        </w:rPr>
        <w:t>Requires stable internet connectivity for real-time access.</w:t>
      </w:r>
    </w:p>
    <w:p w14:paraId="2F37B9EE" w14:textId="77777777" w:rsidR="00030B95" w:rsidRPr="00EC7799" w:rsidRDefault="00030B95" w:rsidP="0087233E">
      <w:pPr>
        <w:pStyle w:val="ListParagraph"/>
        <w:numPr>
          <w:ilvl w:val="0"/>
          <w:numId w:val="18"/>
        </w:numPr>
        <w:spacing w:line="480" w:lineRule="auto"/>
        <w:jc w:val="both"/>
        <w:rPr>
          <w:rFonts w:ascii="Arial" w:hAnsi="Arial" w:cs="Arial"/>
          <w:sz w:val="24"/>
          <w:szCs w:val="24"/>
          <w:lang w:val="en-PH"/>
        </w:rPr>
      </w:pPr>
      <w:r w:rsidRPr="00EC7799">
        <w:rPr>
          <w:rFonts w:ascii="Arial" w:hAnsi="Arial" w:cs="Arial"/>
          <w:sz w:val="24"/>
          <w:szCs w:val="24"/>
          <w:lang w:val="en-PH"/>
        </w:rPr>
        <w:t>Depends on reliable web hosting and database servers.</w:t>
      </w:r>
    </w:p>
    <w:p w14:paraId="44907549" w14:textId="0329C465" w:rsidR="00D64DFA" w:rsidRPr="0007423A" w:rsidRDefault="00030B95" w:rsidP="00EC7799">
      <w:pPr>
        <w:pStyle w:val="ListParagraph"/>
        <w:numPr>
          <w:ilvl w:val="0"/>
          <w:numId w:val="18"/>
        </w:numPr>
        <w:spacing w:line="480" w:lineRule="auto"/>
        <w:jc w:val="both"/>
        <w:rPr>
          <w:rFonts w:ascii="Arial" w:hAnsi="Arial" w:cs="Arial"/>
          <w:sz w:val="24"/>
          <w:szCs w:val="24"/>
          <w:lang w:val="en-PH"/>
        </w:rPr>
      </w:pPr>
      <w:r w:rsidRPr="00EC7799">
        <w:rPr>
          <w:rFonts w:ascii="Arial" w:hAnsi="Arial" w:cs="Arial"/>
          <w:sz w:val="24"/>
          <w:szCs w:val="24"/>
          <w:lang w:val="en-PH"/>
        </w:rPr>
        <w:t xml:space="preserve">Utilizes </w:t>
      </w:r>
      <w:r w:rsidRPr="00EC7799">
        <w:rPr>
          <w:rFonts w:ascii="Arial" w:hAnsi="Arial" w:cs="Arial"/>
          <w:b/>
          <w:bCs/>
          <w:sz w:val="24"/>
          <w:szCs w:val="24"/>
          <w:lang w:val="en-PH"/>
        </w:rPr>
        <w:t>Chart.js</w:t>
      </w:r>
      <w:r w:rsidRPr="00EC7799">
        <w:rPr>
          <w:rFonts w:ascii="Arial" w:hAnsi="Arial" w:cs="Arial"/>
          <w:sz w:val="24"/>
          <w:szCs w:val="24"/>
          <w:lang w:val="en-PH"/>
        </w:rPr>
        <w:t xml:space="preserve"> for generating and displaying visual reports and budget monitoring charts.</w:t>
      </w:r>
    </w:p>
    <w:p w14:paraId="42AD0CE7" w14:textId="415B0637" w:rsidR="00D64DFA" w:rsidRDefault="00D64DFA" w:rsidP="00EC7799">
      <w:pPr>
        <w:spacing w:line="480" w:lineRule="auto"/>
        <w:rPr>
          <w:rFonts w:ascii="Arial" w:hAnsi="Arial" w:cs="Arial"/>
          <w:b/>
          <w:sz w:val="24"/>
          <w:szCs w:val="24"/>
        </w:rPr>
      </w:pPr>
      <w:r w:rsidRPr="00D64DFA">
        <w:rPr>
          <w:rFonts w:ascii="Arial" w:hAnsi="Arial" w:cs="Arial"/>
          <w:b/>
          <w:sz w:val="24"/>
          <w:szCs w:val="24"/>
        </w:rPr>
        <w:t>3.</w:t>
      </w:r>
      <w:r>
        <w:rPr>
          <w:rFonts w:ascii="Arial" w:hAnsi="Arial" w:cs="Arial"/>
          <w:b/>
          <w:sz w:val="24"/>
          <w:szCs w:val="24"/>
        </w:rPr>
        <w:t xml:space="preserve"> </w:t>
      </w:r>
      <w:r w:rsidRPr="00D64DFA">
        <w:rPr>
          <w:rFonts w:ascii="Arial" w:hAnsi="Arial" w:cs="Arial"/>
          <w:b/>
          <w:sz w:val="24"/>
          <w:szCs w:val="24"/>
        </w:rPr>
        <w:t>Specific</w:t>
      </w:r>
      <w:r>
        <w:rPr>
          <w:rFonts w:ascii="Arial" w:hAnsi="Arial" w:cs="Arial"/>
          <w:b/>
          <w:sz w:val="24"/>
          <w:szCs w:val="24"/>
        </w:rPr>
        <w:t xml:space="preserve"> </w:t>
      </w:r>
      <w:r w:rsidRPr="00D64DFA">
        <w:rPr>
          <w:rFonts w:ascii="Arial" w:hAnsi="Arial" w:cs="Arial"/>
          <w:b/>
          <w:sz w:val="24"/>
          <w:szCs w:val="24"/>
        </w:rPr>
        <w:t>Requirements</w:t>
      </w:r>
    </w:p>
    <w:p w14:paraId="18880139" w14:textId="77777777" w:rsidR="00D64DFA" w:rsidRPr="00D64DFA" w:rsidRDefault="00D64DFA" w:rsidP="00D64DFA">
      <w:pPr>
        <w:spacing w:line="480" w:lineRule="auto"/>
        <w:rPr>
          <w:rFonts w:ascii="Arial" w:hAnsi="Arial" w:cs="Arial"/>
          <w:b/>
          <w:sz w:val="24"/>
          <w:szCs w:val="24"/>
        </w:rPr>
      </w:pPr>
      <w:r w:rsidRPr="00D64DFA">
        <w:rPr>
          <w:rFonts w:ascii="Arial" w:hAnsi="Arial" w:cs="Arial"/>
          <w:b/>
          <w:sz w:val="24"/>
          <w:szCs w:val="24"/>
        </w:rPr>
        <w:t>3.1 Functional Requirements</w:t>
      </w:r>
    </w:p>
    <w:p w14:paraId="59C212B7" w14:textId="3CBA9FD6" w:rsidR="00D64DFA" w:rsidRDefault="00D64DFA" w:rsidP="00D64DFA">
      <w:pPr>
        <w:spacing w:line="480" w:lineRule="auto"/>
        <w:rPr>
          <w:rFonts w:ascii="Arial" w:hAnsi="Arial" w:cs="Arial"/>
          <w:sz w:val="24"/>
          <w:szCs w:val="24"/>
        </w:rPr>
      </w:pPr>
      <w:r w:rsidRPr="00D64DFA">
        <w:rPr>
          <w:rFonts w:ascii="Arial" w:hAnsi="Arial" w:cs="Arial"/>
          <w:sz w:val="24"/>
          <w:szCs w:val="24"/>
        </w:rPr>
        <w:tab/>
        <w:t>The functional requirements of the system define the specific features that directly support the organizational workflow. The system is intended to provide role-based access to ensure accountability and structured processes in managing proposals</w:t>
      </w:r>
      <w:r w:rsidR="009D1611">
        <w:rPr>
          <w:rFonts w:ascii="Arial" w:hAnsi="Arial" w:cs="Arial"/>
          <w:sz w:val="24"/>
          <w:szCs w:val="24"/>
        </w:rPr>
        <w:t xml:space="preserve"> </w:t>
      </w:r>
      <w:r w:rsidR="009D1611" w:rsidRPr="009D1611">
        <w:rPr>
          <w:rFonts w:ascii="Arial" w:hAnsi="Arial" w:cs="Arial"/>
          <w:sz w:val="24"/>
          <w:szCs w:val="24"/>
        </w:rPr>
        <w:t>and financial requests.</w:t>
      </w:r>
    </w:p>
    <w:p w14:paraId="22986F20" w14:textId="4CEBEF06" w:rsidR="0007423A" w:rsidRDefault="0007423A" w:rsidP="00D64DFA">
      <w:pPr>
        <w:spacing w:line="480" w:lineRule="auto"/>
        <w:rPr>
          <w:rFonts w:ascii="Arial" w:hAnsi="Arial" w:cs="Arial"/>
          <w:sz w:val="24"/>
          <w:szCs w:val="24"/>
        </w:rPr>
      </w:pPr>
    </w:p>
    <w:p w14:paraId="123D8F33" w14:textId="6D1631B3" w:rsidR="0007423A" w:rsidRDefault="0007423A" w:rsidP="00D64DFA">
      <w:pPr>
        <w:spacing w:line="480" w:lineRule="auto"/>
        <w:rPr>
          <w:rFonts w:ascii="Arial" w:hAnsi="Arial" w:cs="Arial"/>
          <w:sz w:val="24"/>
          <w:szCs w:val="24"/>
        </w:rPr>
      </w:pPr>
    </w:p>
    <w:p w14:paraId="077D8688" w14:textId="77777777" w:rsidR="00537D43" w:rsidRPr="00D64DFA" w:rsidRDefault="00537D43" w:rsidP="00D64DFA">
      <w:pPr>
        <w:spacing w:line="480" w:lineRule="auto"/>
        <w:rPr>
          <w:rFonts w:ascii="Arial" w:hAnsi="Arial" w:cs="Arial"/>
          <w:sz w:val="24"/>
          <w:szCs w:val="24"/>
        </w:rPr>
      </w:pPr>
    </w:p>
    <w:p w14:paraId="7348E230" w14:textId="0E11BE66" w:rsidR="00D64DFA" w:rsidRPr="00D64DFA" w:rsidRDefault="00D64DFA" w:rsidP="00D64DFA">
      <w:pPr>
        <w:spacing w:line="480" w:lineRule="auto"/>
        <w:rPr>
          <w:rFonts w:ascii="Arial" w:hAnsi="Arial" w:cs="Arial"/>
          <w:b/>
          <w:bCs/>
          <w:sz w:val="24"/>
          <w:szCs w:val="24"/>
        </w:rPr>
      </w:pPr>
      <w:r w:rsidRPr="00D64DFA">
        <w:rPr>
          <w:rFonts w:ascii="Arial" w:hAnsi="Arial" w:cs="Arial"/>
          <w:b/>
          <w:bCs/>
          <w:sz w:val="24"/>
          <w:szCs w:val="24"/>
        </w:rPr>
        <w:lastRenderedPageBreak/>
        <w:t xml:space="preserve">User Authentication and Role-Based Access </w:t>
      </w:r>
    </w:p>
    <w:p w14:paraId="21E84A0A" w14:textId="676D340D" w:rsidR="00D64DFA" w:rsidRDefault="00D64DFA" w:rsidP="00D64DFA">
      <w:pPr>
        <w:spacing w:line="480" w:lineRule="auto"/>
        <w:rPr>
          <w:rFonts w:ascii="Arial" w:hAnsi="Arial" w:cs="Arial"/>
          <w:b/>
          <w:bCs/>
          <w:sz w:val="24"/>
          <w:szCs w:val="24"/>
        </w:rPr>
      </w:pPr>
      <w:r w:rsidRPr="00D64DFA">
        <w:rPr>
          <w:rFonts w:ascii="Arial" w:hAnsi="Arial" w:cs="Arial"/>
          <w:sz w:val="24"/>
          <w:szCs w:val="24"/>
        </w:rPr>
        <w:tab/>
        <w:t>The system includes a secure login mechanism through a single interface. Once a user successfully authenticates, their role is automatically identified from the database, and they are redirected to the appropriate dashboard. In this way, each individual is granted access only to functions relevant to their position, which removes the need for manual role selection and prevents unauthorized use.</w:t>
      </w:r>
    </w:p>
    <w:p w14:paraId="61BAC590" w14:textId="05479355"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Proposal Creation</w:t>
      </w:r>
      <w:r w:rsidRPr="00D64DFA">
        <w:rPr>
          <w:rFonts w:ascii="Arial" w:hAnsi="Arial" w:cs="Arial"/>
          <w:sz w:val="24"/>
          <w:szCs w:val="24"/>
        </w:rPr>
        <w:t xml:space="preserve"> </w:t>
      </w:r>
    </w:p>
    <w:p w14:paraId="553A0B5D" w14:textId="2883AC2A" w:rsidR="00D64DFA" w:rsidRPr="00D64DFA" w:rsidRDefault="00D64DFA" w:rsidP="00D64DFA">
      <w:pPr>
        <w:spacing w:line="480" w:lineRule="auto"/>
        <w:rPr>
          <w:rFonts w:ascii="Arial" w:hAnsi="Arial" w:cs="Arial"/>
          <w:sz w:val="24"/>
          <w:szCs w:val="24"/>
        </w:rPr>
      </w:pPr>
      <w:r w:rsidRPr="00D64DFA">
        <w:rPr>
          <w:rFonts w:ascii="Arial" w:hAnsi="Arial" w:cs="Arial"/>
          <w:sz w:val="24"/>
          <w:szCs w:val="24"/>
        </w:rPr>
        <w:tab/>
        <w:t>Each proposal contain</w:t>
      </w:r>
      <w:r w:rsidR="0007423A">
        <w:rPr>
          <w:rFonts w:ascii="Arial" w:hAnsi="Arial" w:cs="Arial"/>
          <w:sz w:val="24"/>
          <w:szCs w:val="24"/>
        </w:rPr>
        <w:t xml:space="preserve">s </w:t>
      </w:r>
      <w:r w:rsidRPr="00D64DFA">
        <w:rPr>
          <w:rFonts w:ascii="Arial" w:hAnsi="Arial" w:cs="Arial"/>
          <w:sz w:val="24"/>
          <w:szCs w:val="24"/>
        </w:rPr>
        <w:t xml:space="preserve">essential fields such as the event title, </w:t>
      </w:r>
      <w:r w:rsidR="0007423A">
        <w:rPr>
          <w:rFonts w:ascii="Arial" w:hAnsi="Arial" w:cs="Arial"/>
          <w:sz w:val="24"/>
          <w:szCs w:val="24"/>
        </w:rPr>
        <w:t>event duration, expected participants, budget breakdown, event rationale,</w:t>
      </w:r>
      <w:r w:rsidRPr="00D64DFA">
        <w:rPr>
          <w:rFonts w:ascii="Arial" w:hAnsi="Arial" w:cs="Arial"/>
          <w:sz w:val="24"/>
          <w:szCs w:val="24"/>
        </w:rPr>
        <w:t xml:space="preserve"> supporting documents, and financial estimates. </w:t>
      </w:r>
      <w:r w:rsidR="007F6D91">
        <w:rPr>
          <w:rFonts w:ascii="Arial" w:hAnsi="Arial" w:cs="Arial"/>
          <w:sz w:val="24"/>
          <w:szCs w:val="24"/>
        </w:rPr>
        <w:t xml:space="preserve">Proposals </w:t>
      </w:r>
      <w:r w:rsidRPr="00D64DFA">
        <w:rPr>
          <w:rFonts w:ascii="Arial" w:hAnsi="Arial" w:cs="Arial"/>
          <w:sz w:val="24"/>
          <w:szCs w:val="24"/>
        </w:rPr>
        <w:t>that formally request approval of the activity are required attachments, while additional materials such as images or screenshots may also be uploaded to reinforce the validity of the proposal.</w:t>
      </w:r>
    </w:p>
    <w:p w14:paraId="2ED2D7C3" w14:textId="77777777"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Proposal Status and Review Workflow</w:t>
      </w:r>
    </w:p>
    <w:p w14:paraId="69AC19AC" w14:textId="194AEF56" w:rsidR="00D64DFA" w:rsidRPr="00D64DFA" w:rsidRDefault="00D64DFA" w:rsidP="00D64DFA">
      <w:pPr>
        <w:spacing w:line="480" w:lineRule="auto"/>
        <w:rPr>
          <w:rFonts w:ascii="Arial" w:hAnsi="Arial" w:cs="Arial"/>
          <w:sz w:val="24"/>
          <w:szCs w:val="24"/>
        </w:rPr>
      </w:pPr>
      <w:r w:rsidRPr="00D64DFA">
        <w:rPr>
          <w:rFonts w:ascii="Arial" w:hAnsi="Arial" w:cs="Arial"/>
          <w:sz w:val="24"/>
          <w:szCs w:val="24"/>
        </w:rPr>
        <w:tab/>
      </w:r>
      <w:r w:rsidR="00537D43" w:rsidRPr="00537D43">
        <w:rPr>
          <w:rFonts w:ascii="Arial" w:hAnsi="Arial" w:cs="Arial"/>
          <w:sz w:val="24"/>
          <w:szCs w:val="24"/>
        </w:rPr>
        <w:t>Submitted proposals shall pass through a structured review process involving the Treasurer, President, and Adviser. Proposals may be approved or returned at each stage, while only the Adviser is authorized to issue final approval or rejection.</w:t>
      </w:r>
    </w:p>
    <w:p w14:paraId="0A61C06B" w14:textId="77777777"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Budget Management</w:t>
      </w:r>
    </w:p>
    <w:p w14:paraId="631F6FAF" w14:textId="177A3BE6" w:rsidR="00D64DFA" w:rsidRPr="00D64DFA" w:rsidRDefault="00D64DFA" w:rsidP="00D64DFA">
      <w:pPr>
        <w:spacing w:line="480" w:lineRule="auto"/>
        <w:rPr>
          <w:rFonts w:ascii="Arial" w:hAnsi="Arial" w:cs="Arial"/>
          <w:sz w:val="24"/>
          <w:szCs w:val="24"/>
        </w:rPr>
      </w:pPr>
      <w:r w:rsidRPr="00D64DFA">
        <w:rPr>
          <w:rFonts w:ascii="Arial" w:hAnsi="Arial" w:cs="Arial"/>
          <w:sz w:val="24"/>
          <w:szCs w:val="24"/>
        </w:rPr>
        <w:tab/>
        <w:t>An estimated budget is submitted by the Secretary alongside the event proposal. The Treasurer then reviews and evaluates this budget before financial allocation is granted</w:t>
      </w:r>
      <w:r w:rsidR="007F6D91" w:rsidRPr="007F6D91">
        <w:t xml:space="preserve"> </w:t>
      </w:r>
      <w:r w:rsidR="007F6D91" w:rsidRPr="007F6D91">
        <w:rPr>
          <w:rFonts w:ascii="Arial" w:hAnsi="Arial" w:cs="Arial"/>
          <w:sz w:val="24"/>
          <w:szCs w:val="24"/>
        </w:rPr>
        <w:t xml:space="preserve">If adjustments are required, the Treasurer </w:t>
      </w:r>
      <w:r w:rsidR="007F6D91" w:rsidRPr="007F6D91">
        <w:rPr>
          <w:rFonts w:ascii="Arial" w:hAnsi="Arial" w:cs="Arial"/>
          <w:sz w:val="24"/>
          <w:szCs w:val="24"/>
        </w:rPr>
        <w:lastRenderedPageBreak/>
        <w:t>revises the budget figures and includes remarks explaining the modifications.</w:t>
      </w:r>
      <w:r w:rsidRPr="00D64DFA">
        <w:rPr>
          <w:rFonts w:ascii="Arial" w:hAnsi="Arial" w:cs="Arial"/>
          <w:sz w:val="24"/>
          <w:szCs w:val="24"/>
        </w:rPr>
        <w:t xml:space="preserve"> This process promotes proper negotiation and careful monitoring of financial resources.</w:t>
      </w:r>
    </w:p>
    <w:p w14:paraId="480C69DC" w14:textId="4247E535"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Remarks</w:t>
      </w:r>
    </w:p>
    <w:p w14:paraId="1F45FC3C" w14:textId="7689AC45" w:rsidR="00D64DFA" w:rsidRPr="00D64DFA" w:rsidRDefault="00D64DFA" w:rsidP="00D64DFA">
      <w:pPr>
        <w:spacing w:line="480" w:lineRule="auto"/>
        <w:rPr>
          <w:rFonts w:ascii="Arial" w:hAnsi="Arial" w:cs="Arial"/>
          <w:b/>
          <w:sz w:val="24"/>
          <w:szCs w:val="24"/>
        </w:rPr>
      </w:pPr>
      <w:r w:rsidRPr="00D64DFA">
        <w:rPr>
          <w:rFonts w:ascii="Arial" w:hAnsi="Arial" w:cs="Arial"/>
          <w:sz w:val="24"/>
          <w:szCs w:val="24"/>
        </w:rPr>
        <w:tab/>
        <w:t xml:space="preserve">Both the President and Treasurer are able to provide remarks when budget allocations appear excessive or inappropriate. These remarks are permanently attached to the related proposal </w:t>
      </w:r>
      <w:r w:rsidR="00DF2DC2">
        <w:rPr>
          <w:rFonts w:ascii="Arial" w:hAnsi="Arial" w:cs="Arial"/>
          <w:sz w:val="24"/>
          <w:szCs w:val="24"/>
        </w:rPr>
        <w:t>record</w:t>
      </w:r>
      <w:r w:rsidRPr="00D64DFA">
        <w:rPr>
          <w:rFonts w:ascii="Arial" w:hAnsi="Arial" w:cs="Arial"/>
          <w:sz w:val="24"/>
          <w:szCs w:val="24"/>
        </w:rPr>
        <w:t xml:space="preserve"> for accountability. The system also</w:t>
      </w:r>
      <w:r w:rsidR="001E2915">
        <w:rPr>
          <w:rFonts w:ascii="Arial" w:hAnsi="Arial" w:cs="Arial"/>
          <w:sz w:val="24"/>
          <w:szCs w:val="24"/>
        </w:rPr>
        <w:t xml:space="preserve"> indicates alerts if there are new proposals or returned proposals that are needed to review</w:t>
      </w:r>
      <w:r w:rsidRPr="00D64DFA">
        <w:rPr>
          <w:rFonts w:ascii="Arial" w:hAnsi="Arial" w:cs="Arial"/>
          <w:sz w:val="24"/>
          <w:szCs w:val="24"/>
        </w:rPr>
        <w:t>.</w:t>
      </w:r>
    </w:p>
    <w:p w14:paraId="5AEA3F12" w14:textId="77777777" w:rsidR="00D64DFA" w:rsidRPr="00D64DFA" w:rsidRDefault="00D64DFA" w:rsidP="00D64DFA">
      <w:pPr>
        <w:spacing w:line="480" w:lineRule="auto"/>
        <w:rPr>
          <w:rFonts w:ascii="Arial" w:hAnsi="Arial" w:cs="Arial"/>
          <w:b/>
          <w:sz w:val="24"/>
          <w:szCs w:val="24"/>
        </w:rPr>
      </w:pPr>
      <w:r w:rsidRPr="00D64DFA">
        <w:rPr>
          <w:rFonts w:ascii="Arial" w:hAnsi="Arial" w:cs="Arial"/>
          <w:b/>
          <w:sz w:val="24"/>
          <w:szCs w:val="24"/>
        </w:rPr>
        <w:t>3.2 Non-Functional Requirements</w:t>
      </w:r>
    </w:p>
    <w:p w14:paraId="678274FF" w14:textId="77777777" w:rsidR="00D64DFA" w:rsidRPr="00D64DFA" w:rsidRDefault="00D64DFA" w:rsidP="00D64DFA">
      <w:pPr>
        <w:spacing w:line="480" w:lineRule="auto"/>
        <w:rPr>
          <w:rFonts w:ascii="Arial" w:hAnsi="Arial" w:cs="Arial"/>
          <w:sz w:val="24"/>
          <w:szCs w:val="24"/>
        </w:rPr>
      </w:pPr>
      <w:r w:rsidRPr="00D64DFA">
        <w:rPr>
          <w:rFonts w:ascii="Arial" w:hAnsi="Arial" w:cs="Arial"/>
          <w:sz w:val="24"/>
          <w:szCs w:val="24"/>
        </w:rPr>
        <w:tab/>
        <w:t>The non-functional aspects of the system define the quality standards and constraints under which it shall operate, ensuring not only efficiency but also reliability and user satisfaction.</w:t>
      </w:r>
    </w:p>
    <w:p w14:paraId="12CF4437" w14:textId="77777777"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Performance.</w:t>
      </w:r>
      <w:r w:rsidRPr="00D64DFA">
        <w:rPr>
          <w:rFonts w:ascii="Arial" w:hAnsi="Arial" w:cs="Arial"/>
          <w:sz w:val="24"/>
          <w:szCs w:val="24"/>
        </w:rPr>
        <w:t xml:space="preserve"> The system is designed to process user requests smoothly under normal network conditions while maintaining responsiveness and stability, regardless of the number of active users.</w:t>
      </w:r>
    </w:p>
    <w:p w14:paraId="3478A2D6" w14:textId="140840F3"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Security.</w:t>
      </w:r>
      <w:r w:rsidRPr="00D64DFA">
        <w:rPr>
          <w:rFonts w:ascii="Arial" w:hAnsi="Arial" w:cs="Arial"/>
          <w:sz w:val="24"/>
          <w:szCs w:val="24"/>
        </w:rPr>
        <w:t xml:space="preserve"> </w:t>
      </w:r>
      <w:r w:rsidR="00DF2DC2" w:rsidRPr="00DF2DC2">
        <w:rPr>
          <w:rFonts w:ascii="Arial" w:hAnsi="Arial" w:cs="Arial"/>
          <w:sz w:val="24"/>
          <w:szCs w:val="24"/>
        </w:rPr>
        <w:t>User roles are identified based on account information stored in the database. The system applies authentication mechanisms and role-based access control to ensure that only authorized users can access sensitive records and system functions.</w:t>
      </w:r>
    </w:p>
    <w:p w14:paraId="130BAFB5" w14:textId="77777777"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Usability.</w:t>
      </w:r>
      <w:r w:rsidRPr="00D64DFA">
        <w:rPr>
          <w:rFonts w:ascii="Arial" w:hAnsi="Arial" w:cs="Arial"/>
          <w:sz w:val="24"/>
          <w:szCs w:val="24"/>
        </w:rPr>
        <w:t xml:space="preserve"> The interface is intended to be intuitive and user-friendly, enabling officers to navigate the platform with ease. Accessibility through both desktop and mobile devices ensures convenience and flexibility for all users.</w:t>
      </w:r>
    </w:p>
    <w:p w14:paraId="42605C90" w14:textId="77777777"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lastRenderedPageBreak/>
        <w:t>Reliability and Availability.</w:t>
      </w:r>
      <w:r w:rsidRPr="00D64DFA">
        <w:rPr>
          <w:rFonts w:ascii="Arial" w:hAnsi="Arial" w:cs="Arial"/>
          <w:sz w:val="24"/>
          <w:szCs w:val="24"/>
        </w:rPr>
        <w:t xml:space="preserve"> The system is designed to remain highly available, with interruptions limited only to scheduled maintenance. To protect data integrity, regular automated backups are performed, reducing the chance of losing information during unexpected failures.</w:t>
      </w:r>
    </w:p>
    <w:p w14:paraId="05CBE7CB" w14:textId="77777777" w:rsidR="00D64DFA" w:rsidRPr="00D64DFA" w:rsidRDefault="00D64DFA" w:rsidP="00D64DFA">
      <w:pPr>
        <w:spacing w:line="480" w:lineRule="auto"/>
        <w:rPr>
          <w:rFonts w:ascii="Arial" w:hAnsi="Arial" w:cs="Arial"/>
          <w:sz w:val="24"/>
          <w:szCs w:val="24"/>
        </w:rPr>
      </w:pPr>
      <w:r w:rsidRPr="00D64DFA">
        <w:rPr>
          <w:rFonts w:ascii="Arial" w:hAnsi="Arial" w:cs="Arial"/>
          <w:b/>
          <w:bCs/>
          <w:sz w:val="24"/>
          <w:szCs w:val="24"/>
        </w:rPr>
        <w:t>Scalability.</w:t>
      </w:r>
      <w:r w:rsidRPr="00D64DFA">
        <w:rPr>
          <w:rFonts w:ascii="Arial" w:hAnsi="Arial" w:cs="Arial"/>
          <w:sz w:val="24"/>
          <w:szCs w:val="24"/>
        </w:rPr>
        <w:t xml:space="preserve"> The architecture of the system allows for expansion, making it capable of accommodating a growing number of users, event proposals, and budget records without requiring major redesign or redevelopment.</w:t>
      </w:r>
    </w:p>
    <w:p w14:paraId="3C7FFC9E" w14:textId="4AD483A9" w:rsidR="00AC26E1" w:rsidRDefault="00D64DFA" w:rsidP="00D64DFA">
      <w:pPr>
        <w:spacing w:line="480" w:lineRule="auto"/>
        <w:rPr>
          <w:rFonts w:ascii="Arial" w:hAnsi="Arial" w:cs="Arial"/>
          <w:sz w:val="24"/>
          <w:szCs w:val="24"/>
        </w:rPr>
      </w:pPr>
      <w:r w:rsidRPr="00D64DFA">
        <w:rPr>
          <w:rFonts w:ascii="Arial" w:hAnsi="Arial" w:cs="Arial"/>
          <w:b/>
          <w:bCs/>
          <w:sz w:val="24"/>
          <w:szCs w:val="24"/>
        </w:rPr>
        <w:t>Compatibility.</w:t>
      </w:r>
      <w:r w:rsidRPr="00D64DFA">
        <w:rPr>
          <w:rFonts w:ascii="Arial" w:hAnsi="Arial" w:cs="Arial"/>
          <w:sz w:val="24"/>
          <w:szCs w:val="24"/>
        </w:rPr>
        <w:t xml:space="preserve"> The platform operates effectively across commonly used web browsers such as Google Chrome, Microsoft Edge, and Brave, and performs reliably on both Windows based systems and mobile platforms.</w:t>
      </w:r>
    </w:p>
    <w:p w14:paraId="55CBCD73" w14:textId="77777777" w:rsidR="000821CA" w:rsidRDefault="000821CA" w:rsidP="00D64DFA">
      <w:pPr>
        <w:spacing w:line="480" w:lineRule="auto"/>
        <w:rPr>
          <w:rFonts w:ascii="Arial" w:hAnsi="Arial" w:cs="Arial"/>
          <w:sz w:val="24"/>
          <w:szCs w:val="24"/>
        </w:rPr>
      </w:pPr>
    </w:p>
    <w:p w14:paraId="1B0E4F51" w14:textId="0F059512" w:rsidR="000821CA" w:rsidRPr="00D64DFA" w:rsidRDefault="00D64DFA" w:rsidP="00D64DFA">
      <w:pPr>
        <w:spacing w:line="480" w:lineRule="auto"/>
        <w:rPr>
          <w:rFonts w:ascii="Arial" w:hAnsi="Arial" w:cs="Arial"/>
          <w:b/>
          <w:sz w:val="24"/>
          <w:szCs w:val="24"/>
        </w:rPr>
      </w:pPr>
      <w:r w:rsidRPr="00D64DFA">
        <w:rPr>
          <w:rFonts w:ascii="Arial" w:hAnsi="Arial" w:cs="Arial"/>
          <w:b/>
          <w:sz w:val="24"/>
          <w:szCs w:val="24"/>
        </w:rPr>
        <w:t>3.3 External Interface Requirements</w:t>
      </w:r>
    </w:p>
    <w:p w14:paraId="03C589FA" w14:textId="555CE998" w:rsidR="00D64DFA" w:rsidRPr="00D64DFA" w:rsidRDefault="00D64DFA" w:rsidP="00D64DFA">
      <w:pPr>
        <w:spacing w:line="480" w:lineRule="auto"/>
        <w:rPr>
          <w:rFonts w:ascii="Arial" w:hAnsi="Arial" w:cs="Arial"/>
          <w:b/>
          <w:sz w:val="24"/>
          <w:szCs w:val="24"/>
        </w:rPr>
      </w:pPr>
      <w:r w:rsidRPr="00D64DFA">
        <w:rPr>
          <w:rFonts w:ascii="Arial" w:hAnsi="Arial" w:cs="Arial"/>
          <w:b/>
          <w:sz w:val="24"/>
          <w:szCs w:val="24"/>
        </w:rPr>
        <w:t>3.</w:t>
      </w:r>
      <w:r w:rsidR="00537D43">
        <w:rPr>
          <w:rFonts w:ascii="Arial" w:hAnsi="Arial" w:cs="Arial"/>
          <w:b/>
          <w:sz w:val="24"/>
          <w:szCs w:val="24"/>
        </w:rPr>
        <w:t>3.</w:t>
      </w:r>
      <w:r w:rsidRPr="00D64DFA">
        <w:rPr>
          <w:rFonts w:ascii="Arial" w:hAnsi="Arial" w:cs="Arial"/>
          <w:b/>
          <w:sz w:val="24"/>
          <w:szCs w:val="24"/>
        </w:rPr>
        <w:t xml:space="preserve">1 User Interfaces </w:t>
      </w:r>
    </w:p>
    <w:p w14:paraId="4C4AF25E" w14:textId="77777777" w:rsidR="00D64DFA" w:rsidRPr="00D64DFA" w:rsidRDefault="00D64DFA" w:rsidP="00D64DFA">
      <w:pPr>
        <w:spacing w:line="480" w:lineRule="auto"/>
        <w:rPr>
          <w:rFonts w:ascii="Arial" w:hAnsi="Arial" w:cs="Arial"/>
          <w:sz w:val="24"/>
          <w:szCs w:val="24"/>
        </w:rPr>
      </w:pPr>
      <w:r w:rsidRPr="00D64DFA">
        <w:rPr>
          <w:rFonts w:ascii="Arial" w:hAnsi="Arial" w:cs="Arial"/>
          <w:sz w:val="24"/>
          <w:szCs w:val="24"/>
        </w:rPr>
        <w:tab/>
        <w:t xml:space="preserve">The system shall provide a single login page where all users enter their credentials (email &amp; password). After login, the system shall redirect users to their role-based dashboard (President, Secretary, Treasurer, PIO, Adviser, Student). </w:t>
      </w:r>
    </w:p>
    <w:p w14:paraId="7240E2FA" w14:textId="1894F49B" w:rsidR="00D64DFA" w:rsidRPr="00D64DFA" w:rsidRDefault="00D64DFA" w:rsidP="00D64DFA">
      <w:pPr>
        <w:spacing w:line="480" w:lineRule="auto"/>
        <w:rPr>
          <w:rFonts w:ascii="Arial" w:hAnsi="Arial" w:cs="Arial"/>
          <w:sz w:val="24"/>
          <w:szCs w:val="24"/>
        </w:rPr>
      </w:pPr>
      <w:r w:rsidRPr="00D64DFA">
        <w:rPr>
          <w:rFonts w:ascii="Arial" w:hAnsi="Arial" w:cs="Arial"/>
          <w:sz w:val="24"/>
          <w:szCs w:val="24"/>
        </w:rPr>
        <w:tab/>
        <w:t xml:space="preserve">Each dashboard shall display only the features relevant to the role, for example: President: view all proposals, view </w:t>
      </w:r>
      <w:r w:rsidR="001E2915">
        <w:rPr>
          <w:rFonts w:ascii="Arial" w:hAnsi="Arial" w:cs="Arial"/>
          <w:sz w:val="24"/>
          <w:szCs w:val="24"/>
        </w:rPr>
        <w:t xml:space="preserve">recently processed proposals. </w:t>
      </w:r>
      <w:r w:rsidRPr="00D64DFA">
        <w:rPr>
          <w:rFonts w:ascii="Arial" w:hAnsi="Arial" w:cs="Arial"/>
          <w:sz w:val="24"/>
          <w:szCs w:val="24"/>
        </w:rPr>
        <w:t>Secretary: creat</w:t>
      </w:r>
      <w:r w:rsidR="001E2915">
        <w:rPr>
          <w:rFonts w:ascii="Arial" w:hAnsi="Arial" w:cs="Arial"/>
          <w:sz w:val="24"/>
          <w:szCs w:val="24"/>
        </w:rPr>
        <w:t xml:space="preserve">e and </w:t>
      </w:r>
      <w:r w:rsidRPr="00D64DFA">
        <w:rPr>
          <w:rFonts w:ascii="Arial" w:hAnsi="Arial" w:cs="Arial"/>
          <w:sz w:val="24"/>
          <w:szCs w:val="24"/>
        </w:rPr>
        <w:t xml:space="preserve">submit proposals. Treasurer: </w:t>
      </w:r>
      <w:r w:rsidR="001E2915">
        <w:rPr>
          <w:rFonts w:ascii="Arial" w:hAnsi="Arial" w:cs="Arial"/>
          <w:sz w:val="24"/>
          <w:szCs w:val="24"/>
        </w:rPr>
        <w:t xml:space="preserve">review proposals and budget. </w:t>
      </w:r>
      <w:r w:rsidRPr="00D64DFA">
        <w:rPr>
          <w:rFonts w:ascii="Arial" w:hAnsi="Arial" w:cs="Arial"/>
          <w:sz w:val="24"/>
          <w:szCs w:val="24"/>
        </w:rPr>
        <w:t>PIO: create and manage announcements. Adviser: review proposals</w:t>
      </w:r>
      <w:r w:rsidR="001E2915">
        <w:rPr>
          <w:rFonts w:ascii="Arial" w:hAnsi="Arial" w:cs="Arial"/>
          <w:sz w:val="24"/>
          <w:szCs w:val="24"/>
        </w:rPr>
        <w:t>.</w:t>
      </w:r>
      <w:r w:rsidRPr="00D64DFA">
        <w:rPr>
          <w:rFonts w:ascii="Arial" w:hAnsi="Arial" w:cs="Arial"/>
          <w:sz w:val="24"/>
          <w:szCs w:val="24"/>
        </w:rPr>
        <w:t xml:space="preserve"> Student: view overview of proposals/events. </w:t>
      </w:r>
    </w:p>
    <w:p w14:paraId="334ACC89" w14:textId="64348152" w:rsidR="000821CA" w:rsidRPr="00D64DFA" w:rsidRDefault="00D64DFA" w:rsidP="00D64DFA">
      <w:pPr>
        <w:spacing w:line="480" w:lineRule="auto"/>
        <w:rPr>
          <w:rFonts w:ascii="Arial" w:hAnsi="Arial" w:cs="Arial"/>
          <w:sz w:val="24"/>
          <w:szCs w:val="24"/>
        </w:rPr>
      </w:pPr>
      <w:r w:rsidRPr="00D64DFA">
        <w:rPr>
          <w:rFonts w:ascii="Arial" w:hAnsi="Arial" w:cs="Arial"/>
          <w:sz w:val="24"/>
          <w:szCs w:val="24"/>
        </w:rPr>
        <w:lastRenderedPageBreak/>
        <w:tab/>
        <w:t xml:space="preserve">The system shall be responsive for desktop, laptop, and mobile devices. </w:t>
      </w:r>
    </w:p>
    <w:p w14:paraId="3174208D" w14:textId="5DF95DEC" w:rsidR="00D64DFA" w:rsidRPr="00D64DFA" w:rsidRDefault="00D64DFA" w:rsidP="00D64DFA">
      <w:pPr>
        <w:spacing w:line="480" w:lineRule="auto"/>
        <w:rPr>
          <w:rFonts w:ascii="Arial" w:hAnsi="Arial" w:cs="Arial"/>
          <w:b/>
          <w:sz w:val="24"/>
          <w:szCs w:val="24"/>
        </w:rPr>
      </w:pPr>
      <w:r w:rsidRPr="00D64DFA">
        <w:rPr>
          <w:rFonts w:ascii="Arial" w:hAnsi="Arial" w:cs="Arial"/>
          <w:b/>
          <w:sz w:val="24"/>
          <w:szCs w:val="24"/>
        </w:rPr>
        <w:t>3</w:t>
      </w:r>
      <w:r>
        <w:rPr>
          <w:rFonts w:ascii="Arial" w:hAnsi="Arial" w:cs="Arial"/>
          <w:b/>
          <w:sz w:val="24"/>
          <w:szCs w:val="24"/>
        </w:rPr>
        <w:t>.3</w:t>
      </w:r>
      <w:r w:rsidRPr="00D64DFA">
        <w:rPr>
          <w:rFonts w:ascii="Arial" w:hAnsi="Arial" w:cs="Arial"/>
          <w:b/>
          <w:sz w:val="24"/>
          <w:szCs w:val="24"/>
        </w:rPr>
        <w:t xml:space="preserve">.2 Hardware Interfaces </w:t>
      </w:r>
    </w:p>
    <w:p w14:paraId="3A73ED5D" w14:textId="4D51FFF4" w:rsidR="00AC26E1" w:rsidRPr="000821CA" w:rsidRDefault="00D64DFA" w:rsidP="00D64DFA">
      <w:pPr>
        <w:spacing w:line="480" w:lineRule="auto"/>
        <w:rPr>
          <w:rFonts w:ascii="Arial" w:hAnsi="Arial" w:cs="Arial"/>
          <w:sz w:val="24"/>
          <w:szCs w:val="24"/>
        </w:rPr>
      </w:pPr>
      <w:r w:rsidRPr="00D64DFA">
        <w:rPr>
          <w:rFonts w:ascii="Arial" w:hAnsi="Arial" w:cs="Arial"/>
          <w:sz w:val="24"/>
          <w:szCs w:val="24"/>
        </w:rPr>
        <w:tab/>
        <w:t xml:space="preserve">The system shall be accessible via standard computing devices (desktop, laptop) with internet access. The system shall support access via mobile devices (smartphones, tablets). The server hosting the portal shall provide sufficient storage and processing power for proposals, budget records, and reports. </w:t>
      </w:r>
    </w:p>
    <w:p w14:paraId="20B2A33A" w14:textId="5DC3C546" w:rsidR="00D64DFA" w:rsidRPr="00D64DFA" w:rsidRDefault="00D64DFA" w:rsidP="00D64DFA">
      <w:pPr>
        <w:spacing w:line="480" w:lineRule="auto"/>
        <w:rPr>
          <w:rFonts w:ascii="Arial" w:hAnsi="Arial" w:cs="Arial"/>
          <w:b/>
          <w:sz w:val="24"/>
          <w:szCs w:val="24"/>
        </w:rPr>
      </w:pPr>
      <w:r w:rsidRPr="00D64DFA">
        <w:rPr>
          <w:rFonts w:ascii="Arial" w:hAnsi="Arial" w:cs="Arial"/>
          <w:b/>
          <w:sz w:val="24"/>
          <w:szCs w:val="24"/>
        </w:rPr>
        <w:t>3.3</w:t>
      </w:r>
      <w:r>
        <w:rPr>
          <w:rFonts w:ascii="Arial" w:hAnsi="Arial" w:cs="Arial"/>
          <w:b/>
          <w:sz w:val="24"/>
          <w:szCs w:val="24"/>
        </w:rPr>
        <w:t>.3</w:t>
      </w:r>
      <w:r w:rsidRPr="00D64DFA">
        <w:rPr>
          <w:rFonts w:ascii="Arial" w:hAnsi="Arial" w:cs="Arial"/>
          <w:b/>
          <w:sz w:val="24"/>
          <w:szCs w:val="24"/>
        </w:rPr>
        <w:t xml:space="preserve"> Software Interfaces </w:t>
      </w:r>
    </w:p>
    <w:p w14:paraId="2939230E" w14:textId="5DD51353" w:rsidR="000821CA" w:rsidRDefault="00D64DFA" w:rsidP="00D64DFA">
      <w:pPr>
        <w:spacing w:line="480" w:lineRule="auto"/>
        <w:rPr>
          <w:rFonts w:ascii="Arial" w:hAnsi="Arial" w:cs="Arial"/>
          <w:sz w:val="24"/>
          <w:szCs w:val="24"/>
        </w:rPr>
      </w:pPr>
      <w:r w:rsidRPr="00D64DFA">
        <w:rPr>
          <w:rFonts w:ascii="Arial" w:hAnsi="Arial" w:cs="Arial"/>
          <w:sz w:val="24"/>
          <w:szCs w:val="24"/>
        </w:rPr>
        <w:t xml:space="preserve">The system shall connect to a relational database (MySQL) to store user accounts, proposals, approvals, budgets, reports, and announcements. </w:t>
      </w:r>
      <w:r w:rsidR="000821CA" w:rsidRPr="000821CA">
        <w:rPr>
          <w:rFonts w:ascii="Arial" w:hAnsi="Arial" w:cs="Arial"/>
          <w:sz w:val="24"/>
          <w:szCs w:val="24"/>
        </w:rPr>
        <w:t>The system uses native PHP to manage backend logic and database interactions without relying on a full-stack web framework.</w:t>
      </w:r>
    </w:p>
    <w:p w14:paraId="4E6B8C96" w14:textId="69C7D515" w:rsidR="00D64DFA" w:rsidRPr="00D64DFA" w:rsidRDefault="00D64DFA" w:rsidP="00D64DFA">
      <w:pPr>
        <w:spacing w:line="480" w:lineRule="auto"/>
        <w:rPr>
          <w:rFonts w:ascii="Arial" w:hAnsi="Arial" w:cs="Arial"/>
          <w:b/>
          <w:sz w:val="24"/>
          <w:szCs w:val="24"/>
        </w:rPr>
      </w:pPr>
      <w:r w:rsidRPr="00D64DFA">
        <w:rPr>
          <w:rFonts w:ascii="Arial" w:hAnsi="Arial" w:cs="Arial"/>
          <w:b/>
          <w:sz w:val="24"/>
          <w:szCs w:val="24"/>
        </w:rPr>
        <w:t>3.</w:t>
      </w:r>
      <w:r>
        <w:rPr>
          <w:rFonts w:ascii="Arial" w:hAnsi="Arial" w:cs="Arial"/>
          <w:b/>
          <w:sz w:val="24"/>
          <w:szCs w:val="24"/>
        </w:rPr>
        <w:t>3.</w:t>
      </w:r>
      <w:r w:rsidRPr="00D64DFA">
        <w:rPr>
          <w:rFonts w:ascii="Arial" w:hAnsi="Arial" w:cs="Arial"/>
          <w:b/>
          <w:sz w:val="24"/>
          <w:szCs w:val="24"/>
        </w:rPr>
        <w:t xml:space="preserve">4 Communication Interfaces </w:t>
      </w:r>
    </w:p>
    <w:p w14:paraId="0EFD301C" w14:textId="44587D04" w:rsidR="00D64DFA" w:rsidRDefault="00D64DFA" w:rsidP="00D64DFA">
      <w:pPr>
        <w:spacing w:line="480" w:lineRule="auto"/>
        <w:rPr>
          <w:rFonts w:ascii="Arial" w:hAnsi="Arial" w:cs="Arial"/>
          <w:sz w:val="24"/>
          <w:szCs w:val="24"/>
        </w:rPr>
      </w:pPr>
      <w:r w:rsidRPr="00D64DFA">
        <w:rPr>
          <w:rFonts w:ascii="Arial" w:hAnsi="Arial" w:cs="Arial"/>
          <w:sz w:val="24"/>
          <w:szCs w:val="24"/>
        </w:rPr>
        <w:tab/>
      </w:r>
      <w:r w:rsidR="00DF2DC2" w:rsidRPr="00DF2DC2">
        <w:rPr>
          <w:rFonts w:ascii="Arial" w:hAnsi="Arial" w:cs="Arial"/>
          <w:sz w:val="24"/>
          <w:szCs w:val="24"/>
        </w:rPr>
        <w:t>The system shall be accessible through the internet or campus network using HTTP or HTTPS, depending on the hosting configuration. Proposal status changes are reflected upon page refresh after user actions.</w:t>
      </w:r>
    </w:p>
    <w:p w14:paraId="1C6B2212" w14:textId="11C0D939" w:rsidR="000821CA" w:rsidRDefault="000821CA" w:rsidP="00094B40">
      <w:pPr>
        <w:spacing w:after="0" w:line="480" w:lineRule="auto"/>
        <w:rPr>
          <w:rFonts w:ascii="Arial" w:hAnsi="Arial" w:cs="Arial"/>
          <w:b/>
          <w:bCs/>
          <w:sz w:val="24"/>
          <w:szCs w:val="24"/>
        </w:rPr>
      </w:pPr>
    </w:p>
    <w:p w14:paraId="2E5A2039" w14:textId="5292ED3E" w:rsidR="00DF2DC2" w:rsidRDefault="00DF2DC2" w:rsidP="00094B40">
      <w:pPr>
        <w:spacing w:after="0" w:line="480" w:lineRule="auto"/>
        <w:rPr>
          <w:rFonts w:ascii="Arial" w:hAnsi="Arial" w:cs="Arial"/>
          <w:b/>
          <w:bCs/>
          <w:sz w:val="24"/>
          <w:szCs w:val="24"/>
        </w:rPr>
      </w:pPr>
    </w:p>
    <w:p w14:paraId="69A448C0" w14:textId="5E87D6CC" w:rsidR="00DF2DC2" w:rsidRDefault="00DF2DC2" w:rsidP="00094B40">
      <w:pPr>
        <w:spacing w:after="0" w:line="480" w:lineRule="auto"/>
        <w:rPr>
          <w:rFonts w:ascii="Arial" w:hAnsi="Arial" w:cs="Arial"/>
          <w:b/>
          <w:bCs/>
          <w:sz w:val="24"/>
          <w:szCs w:val="24"/>
        </w:rPr>
      </w:pPr>
    </w:p>
    <w:p w14:paraId="1C484347" w14:textId="1B49B53D" w:rsidR="00DF2DC2" w:rsidRDefault="00DF2DC2" w:rsidP="00094B40">
      <w:pPr>
        <w:spacing w:after="0" w:line="480" w:lineRule="auto"/>
        <w:rPr>
          <w:rFonts w:ascii="Arial" w:hAnsi="Arial" w:cs="Arial"/>
          <w:b/>
          <w:bCs/>
          <w:sz w:val="24"/>
          <w:szCs w:val="24"/>
        </w:rPr>
      </w:pPr>
    </w:p>
    <w:p w14:paraId="75BAB2B5" w14:textId="1666C9E2" w:rsidR="00DF2DC2" w:rsidRDefault="00DF2DC2" w:rsidP="00094B40">
      <w:pPr>
        <w:spacing w:after="0" w:line="480" w:lineRule="auto"/>
        <w:rPr>
          <w:rFonts w:ascii="Arial" w:hAnsi="Arial" w:cs="Arial"/>
          <w:b/>
          <w:bCs/>
          <w:sz w:val="24"/>
          <w:szCs w:val="24"/>
        </w:rPr>
      </w:pPr>
    </w:p>
    <w:p w14:paraId="005BADF6" w14:textId="77777777" w:rsidR="00DF2DC2" w:rsidRDefault="00DF2DC2" w:rsidP="00094B40">
      <w:pPr>
        <w:spacing w:after="0" w:line="480" w:lineRule="auto"/>
        <w:rPr>
          <w:rFonts w:ascii="Arial" w:hAnsi="Arial" w:cs="Arial"/>
          <w:b/>
          <w:bCs/>
          <w:sz w:val="24"/>
          <w:szCs w:val="24"/>
        </w:rPr>
      </w:pPr>
    </w:p>
    <w:p w14:paraId="2027DE40" w14:textId="56F8B7A8" w:rsidR="00D64DFA" w:rsidRDefault="00F602EE" w:rsidP="00094B40">
      <w:pPr>
        <w:spacing w:after="0" w:line="480" w:lineRule="auto"/>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64384" behindDoc="1" locked="0" layoutInCell="1" allowOverlap="1" wp14:anchorId="4A76F81D" wp14:editId="5F3E9492">
            <wp:simplePos x="0" y="0"/>
            <wp:positionH relativeFrom="column">
              <wp:posOffset>-1257300</wp:posOffset>
            </wp:positionH>
            <wp:positionV relativeFrom="paragraph">
              <wp:posOffset>-438150</wp:posOffset>
            </wp:positionV>
            <wp:extent cx="7440545" cy="10333990"/>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7440545" cy="10333990"/>
                    </a:xfrm>
                    <a:prstGeom prst="rect">
                      <a:avLst/>
                    </a:prstGeom>
                  </pic:spPr>
                </pic:pic>
              </a:graphicData>
            </a:graphic>
            <wp14:sizeRelH relativeFrom="margin">
              <wp14:pctWidth>0</wp14:pctWidth>
            </wp14:sizeRelH>
            <wp14:sizeRelV relativeFrom="margin">
              <wp14:pctHeight>0</wp14:pctHeight>
            </wp14:sizeRelV>
          </wp:anchor>
        </w:drawing>
      </w:r>
      <w:r w:rsidR="00186DCB">
        <w:rPr>
          <w:rFonts w:ascii="Arial" w:hAnsi="Arial" w:cs="Arial"/>
          <w:b/>
          <w:bCs/>
          <w:sz w:val="24"/>
          <w:szCs w:val="24"/>
        </w:rPr>
        <w:t>3.</w:t>
      </w:r>
      <w:r w:rsidR="00D64DFA">
        <w:rPr>
          <w:rFonts w:ascii="Arial" w:hAnsi="Arial" w:cs="Arial"/>
          <w:b/>
          <w:bCs/>
          <w:sz w:val="24"/>
          <w:szCs w:val="24"/>
        </w:rPr>
        <w:t>4 System Models</w:t>
      </w:r>
    </w:p>
    <w:p w14:paraId="29E30C51" w14:textId="1E45D37A" w:rsidR="00D64DFA" w:rsidRDefault="0018127D" w:rsidP="00094B40">
      <w:pPr>
        <w:spacing w:after="0" w:line="480" w:lineRule="auto"/>
        <w:rPr>
          <w:rFonts w:ascii="Arial" w:hAnsi="Arial" w:cs="Arial"/>
          <w:b/>
          <w:bCs/>
          <w:sz w:val="24"/>
          <w:szCs w:val="24"/>
        </w:rPr>
      </w:pPr>
      <w:r>
        <w:rPr>
          <w:rFonts w:ascii="Arial" w:hAnsi="Arial" w:cs="Arial"/>
          <w:b/>
          <w:bCs/>
          <w:sz w:val="24"/>
          <w:szCs w:val="24"/>
        </w:rPr>
        <w:t xml:space="preserve">UML </w:t>
      </w:r>
      <w:r w:rsidR="00D407EE">
        <w:rPr>
          <w:rFonts w:ascii="Arial" w:hAnsi="Arial" w:cs="Arial"/>
          <w:b/>
          <w:bCs/>
          <w:sz w:val="24"/>
          <w:szCs w:val="24"/>
        </w:rPr>
        <w:t xml:space="preserve">Use </w:t>
      </w:r>
      <w:r>
        <w:rPr>
          <w:rFonts w:ascii="Arial" w:hAnsi="Arial" w:cs="Arial"/>
          <w:b/>
          <w:bCs/>
          <w:sz w:val="24"/>
          <w:szCs w:val="24"/>
        </w:rPr>
        <w:t xml:space="preserve">Case </w:t>
      </w:r>
    </w:p>
    <w:p w14:paraId="53C0D9A2" w14:textId="2D600050" w:rsidR="00094B40" w:rsidRPr="00D64DFA" w:rsidRDefault="00094B40" w:rsidP="00D64DFA">
      <w:pPr>
        <w:spacing w:line="480" w:lineRule="auto"/>
        <w:rPr>
          <w:rFonts w:ascii="Arial" w:hAnsi="Arial" w:cs="Arial"/>
          <w:b/>
          <w:bCs/>
          <w:sz w:val="24"/>
          <w:szCs w:val="24"/>
        </w:rPr>
      </w:pPr>
    </w:p>
    <w:p w14:paraId="13BAB827" w14:textId="475DE809" w:rsidR="00035899" w:rsidRDefault="00094B40" w:rsidP="00035899">
      <w:pPr>
        <w:tabs>
          <w:tab w:val="left" w:pos="5211"/>
        </w:tabs>
        <w:spacing w:line="480" w:lineRule="auto"/>
        <w:rPr>
          <w:rFonts w:ascii="Arial" w:hAnsi="Arial" w:cs="Arial"/>
          <w:sz w:val="24"/>
          <w:szCs w:val="24"/>
        </w:rPr>
      </w:pPr>
      <w:r>
        <w:rPr>
          <w:rFonts w:ascii="Arial" w:hAnsi="Arial" w:cs="Arial"/>
          <w:sz w:val="24"/>
          <w:szCs w:val="24"/>
        </w:rPr>
        <w:tab/>
      </w:r>
    </w:p>
    <w:p w14:paraId="0E0DA530" w14:textId="77777777" w:rsidR="00035899" w:rsidRDefault="00035899" w:rsidP="00035899">
      <w:pPr>
        <w:tabs>
          <w:tab w:val="left" w:pos="5211"/>
        </w:tabs>
        <w:spacing w:line="480" w:lineRule="auto"/>
        <w:rPr>
          <w:rFonts w:ascii="Arial" w:hAnsi="Arial" w:cs="Arial"/>
          <w:b/>
          <w:sz w:val="24"/>
          <w:szCs w:val="24"/>
        </w:rPr>
      </w:pPr>
    </w:p>
    <w:p w14:paraId="1EC5F849" w14:textId="77777777" w:rsidR="00035899" w:rsidRDefault="00035899" w:rsidP="00035899">
      <w:pPr>
        <w:tabs>
          <w:tab w:val="left" w:pos="5211"/>
        </w:tabs>
        <w:spacing w:line="480" w:lineRule="auto"/>
        <w:rPr>
          <w:rFonts w:ascii="Arial" w:hAnsi="Arial" w:cs="Arial"/>
          <w:b/>
          <w:sz w:val="24"/>
          <w:szCs w:val="24"/>
        </w:rPr>
      </w:pPr>
    </w:p>
    <w:p w14:paraId="4F888B8A" w14:textId="77777777" w:rsidR="00035899" w:rsidRDefault="00035899" w:rsidP="00035899">
      <w:pPr>
        <w:tabs>
          <w:tab w:val="left" w:pos="5211"/>
        </w:tabs>
        <w:spacing w:line="480" w:lineRule="auto"/>
        <w:rPr>
          <w:rFonts w:ascii="Arial" w:hAnsi="Arial" w:cs="Arial"/>
          <w:b/>
          <w:sz w:val="24"/>
          <w:szCs w:val="24"/>
        </w:rPr>
      </w:pPr>
    </w:p>
    <w:p w14:paraId="6777A208" w14:textId="77777777" w:rsidR="00035899" w:rsidRDefault="00035899" w:rsidP="00035899">
      <w:pPr>
        <w:tabs>
          <w:tab w:val="left" w:pos="5211"/>
        </w:tabs>
        <w:spacing w:line="480" w:lineRule="auto"/>
        <w:rPr>
          <w:rFonts w:ascii="Arial" w:hAnsi="Arial" w:cs="Arial"/>
          <w:b/>
          <w:sz w:val="24"/>
          <w:szCs w:val="24"/>
        </w:rPr>
      </w:pPr>
    </w:p>
    <w:p w14:paraId="742F0C90" w14:textId="77777777" w:rsidR="00035899" w:rsidRDefault="00035899" w:rsidP="00035899">
      <w:pPr>
        <w:tabs>
          <w:tab w:val="left" w:pos="5211"/>
        </w:tabs>
        <w:spacing w:line="480" w:lineRule="auto"/>
        <w:rPr>
          <w:rFonts w:ascii="Arial" w:hAnsi="Arial" w:cs="Arial"/>
          <w:b/>
          <w:sz w:val="24"/>
          <w:szCs w:val="24"/>
        </w:rPr>
      </w:pPr>
    </w:p>
    <w:p w14:paraId="7F52A245" w14:textId="77777777" w:rsidR="00035899" w:rsidRDefault="00035899" w:rsidP="00035899">
      <w:pPr>
        <w:tabs>
          <w:tab w:val="left" w:pos="5211"/>
        </w:tabs>
        <w:spacing w:line="480" w:lineRule="auto"/>
        <w:rPr>
          <w:rFonts w:ascii="Arial" w:hAnsi="Arial" w:cs="Arial"/>
          <w:b/>
          <w:sz w:val="24"/>
          <w:szCs w:val="24"/>
        </w:rPr>
      </w:pPr>
    </w:p>
    <w:p w14:paraId="3E8CF18B" w14:textId="77777777" w:rsidR="00035899" w:rsidRDefault="00035899" w:rsidP="00035899">
      <w:pPr>
        <w:tabs>
          <w:tab w:val="left" w:pos="5211"/>
        </w:tabs>
        <w:spacing w:line="480" w:lineRule="auto"/>
        <w:rPr>
          <w:rFonts w:ascii="Arial" w:hAnsi="Arial" w:cs="Arial"/>
          <w:b/>
          <w:sz w:val="24"/>
          <w:szCs w:val="24"/>
        </w:rPr>
      </w:pPr>
    </w:p>
    <w:p w14:paraId="703BBE5A" w14:textId="77777777" w:rsidR="00035899" w:rsidRDefault="00035899" w:rsidP="00035899">
      <w:pPr>
        <w:tabs>
          <w:tab w:val="left" w:pos="5211"/>
        </w:tabs>
        <w:spacing w:line="480" w:lineRule="auto"/>
        <w:rPr>
          <w:rFonts w:ascii="Arial" w:hAnsi="Arial" w:cs="Arial"/>
          <w:b/>
          <w:sz w:val="24"/>
          <w:szCs w:val="24"/>
        </w:rPr>
      </w:pPr>
    </w:p>
    <w:p w14:paraId="5AC40CFF" w14:textId="77777777" w:rsidR="00035899" w:rsidRDefault="00035899" w:rsidP="00035899">
      <w:pPr>
        <w:tabs>
          <w:tab w:val="left" w:pos="5211"/>
        </w:tabs>
        <w:spacing w:line="480" w:lineRule="auto"/>
        <w:rPr>
          <w:rFonts w:ascii="Arial" w:hAnsi="Arial" w:cs="Arial"/>
          <w:b/>
          <w:sz w:val="24"/>
          <w:szCs w:val="24"/>
        </w:rPr>
      </w:pPr>
    </w:p>
    <w:p w14:paraId="09C6489A" w14:textId="77777777" w:rsidR="00035899" w:rsidRDefault="00035899" w:rsidP="00035899">
      <w:pPr>
        <w:tabs>
          <w:tab w:val="left" w:pos="5211"/>
        </w:tabs>
        <w:spacing w:line="480" w:lineRule="auto"/>
        <w:rPr>
          <w:rFonts w:ascii="Arial" w:hAnsi="Arial" w:cs="Arial"/>
          <w:b/>
          <w:sz w:val="24"/>
          <w:szCs w:val="24"/>
        </w:rPr>
      </w:pPr>
    </w:p>
    <w:p w14:paraId="101DA128" w14:textId="77777777" w:rsidR="00035899" w:rsidRDefault="00035899" w:rsidP="00035899">
      <w:pPr>
        <w:tabs>
          <w:tab w:val="left" w:pos="5211"/>
        </w:tabs>
        <w:spacing w:line="480" w:lineRule="auto"/>
        <w:rPr>
          <w:rFonts w:ascii="Arial" w:hAnsi="Arial" w:cs="Arial"/>
          <w:b/>
          <w:sz w:val="24"/>
          <w:szCs w:val="24"/>
        </w:rPr>
      </w:pPr>
    </w:p>
    <w:p w14:paraId="5FC2B61C" w14:textId="77777777" w:rsidR="00035899" w:rsidRDefault="00035899" w:rsidP="00035899">
      <w:pPr>
        <w:tabs>
          <w:tab w:val="left" w:pos="5211"/>
        </w:tabs>
        <w:spacing w:line="480" w:lineRule="auto"/>
        <w:rPr>
          <w:rFonts w:ascii="Arial" w:hAnsi="Arial" w:cs="Arial"/>
          <w:b/>
          <w:sz w:val="24"/>
          <w:szCs w:val="24"/>
        </w:rPr>
      </w:pPr>
    </w:p>
    <w:p w14:paraId="341FD16D" w14:textId="77777777" w:rsidR="00035899" w:rsidRDefault="00035899" w:rsidP="00035899">
      <w:pPr>
        <w:tabs>
          <w:tab w:val="left" w:pos="5211"/>
        </w:tabs>
        <w:spacing w:line="480" w:lineRule="auto"/>
        <w:rPr>
          <w:rFonts w:ascii="Arial" w:hAnsi="Arial" w:cs="Arial"/>
          <w:b/>
          <w:sz w:val="24"/>
          <w:szCs w:val="24"/>
        </w:rPr>
      </w:pPr>
    </w:p>
    <w:p w14:paraId="2E3768FD" w14:textId="77777777" w:rsidR="007F6D91" w:rsidRDefault="007F6D91" w:rsidP="00035899">
      <w:pPr>
        <w:tabs>
          <w:tab w:val="left" w:pos="5211"/>
        </w:tabs>
        <w:spacing w:line="480" w:lineRule="auto"/>
        <w:rPr>
          <w:rFonts w:ascii="Arial" w:hAnsi="Arial" w:cs="Arial"/>
          <w:b/>
          <w:sz w:val="24"/>
          <w:szCs w:val="24"/>
        </w:rPr>
      </w:pPr>
    </w:p>
    <w:p w14:paraId="4ED7F64B" w14:textId="77777777" w:rsidR="007F6D91" w:rsidRDefault="007F6D91" w:rsidP="00035899">
      <w:pPr>
        <w:tabs>
          <w:tab w:val="left" w:pos="5211"/>
        </w:tabs>
        <w:spacing w:line="480" w:lineRule="auto"/>
        <w:rPr>
          <w:rFonts w:ascii="Arial" w:hAnsi="Arial" w:cs="Arial"/>
          <w:b/>
          <w:sz w:val="24"/>
          <w:szCs w:val="24"/>
        </w:rPr>
      </w:pPr>
    </w:p>
    <w:p w14:paraId="67F241D0" w14:textId="1EC38BD4" w:rsidR="00035899" w:rsidRDefault="00186DCB" w:rsidP="00035899">
      <w:pPr>
        <w:tabs>
          <w:tab w:val="left" w:pos="5211"/>
        </w:tabs>
        <w:spacing w:line="480" w:lineRule="auto"/>
        <w:rPr>
          <w:rFonts w:ascii="Arial" w:hAnsi="Arial" w:cs="Arial"/>
          <w:b/>
          <w:sz w:val="24"/>
          <w:szCs w:val="24"/>
        </w:rPr>
      </w:pPr>
      <w:r w:rsidRPr="00186DCB">
        <w:rPr>
          <w:rFonts w:ascii="Arial" w:hAnsi="Arial" w:cs="Arial"/>
          <w:b/>
          <w:sz w:val="24"/>
          <w:szCs w:val="24"/>
        </w:rPr>
        <w:lastRenderedPageBreak/>
        <w:t>3.</w:t>
      </w:r>
      <w:r w:rsidR="00263299">
        <w:rPr>
          <w:rFonts w:ascii="Arial" w:hAnsi="Arial" w:cs="Arial"/>
          <w:b/>
          <w:sz w:val="24"/>
          <w:szCs w:val="24"/>
        </w:rPr>
        <w:t>5</w:t>
      </w:r>
      <w:r w:rsidRPr="00186DCB">
        <w:rPr>
          <w:rFonts w:ascii="Arial" w:hAnsi="Arial" w:cs="Arial"/>
          <w:b/>
          <w:sz w:val="24"/>
          <w:szCs w:val="24"/>
        </w:rPr>
        <w:t xml:space="preserve"> Database Design</w:t>
      </w:r>
    </w:p>
    <w:p w14:paraId="61843AC2" w14:textId="4E107084" w:rsidR="004C143B" w:rsidRDefault="00035899" w:rsidP="00035899">
      <w:pPr>
        <w:tabs>
          <w:tab w:val="left" w:pos="5211"/>
        </w:tabs>
        <w:spacing w:line="480" w:lineRule="auto"/>
        <w:rPr>
          <w:rFonts w:ascii="Arial" w:hAnsi="Arial" w:cs="Arial"/>
          <w:b/>
          <w:sz w:val="24"/>
          <w:szCs w:val="24"/>
        </w:rPr>
      </w:pPr>
      <w:r>
        <w:rPr>
          <w:rFonts w:ascii="Arial" w:hAnsi="Arial" w:cs="Arial"/>
          <w:noProof/>
          <w:sz w:val="24"/>
          <w:szCs w:val="24"/>
        </w:rPr>
        <w:drawing>
          <wp:anchor distT="0" distB="0" distL="114300" distR="114300" simplePos="0" relativeHeight="251663360" behindDoc="0" locked="0" layoutInCell="1" allowOverlap="1" wp14:anchorId="6404B171" wp14:editId="445F8E58">
            <wp:simplePos x="0" y="0"/>
            <wp:positionH relativeFrom="column">
              <wp:posOffset>-173990</wp:posOffset>
            </wp:positionH>
            <wp:positionV relativeFrom="paragraph">
              <wp:posOffset>288290</wp:posOffset>
            </wp:positionV>
            <wp:extent cx="5274310" cy="5346700"/>
            <wp:effectExtent l="0" t="0" r="254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srcRect b="32419"/>
                    <a:stretch/>
                  </pic:blipFill>
                  <pic:spPr bwMode="auto">
                    <a:xfrm>
                      <a:off x="0" y="0"/>
                      <a:ext cx="5274310" cy="5346700"/>
                    </a:xfrm>
                    <a:prstGeom prst="rect">
                      <a:avLst/>
                    </a:prstGeom>
                    <a:ln>
                      <a:noFill/>
                    </a:ln>
                    <a:extLst>
                      <a:ext uri="{53640926-AAD7-44D8-BBD7-CCE9431645EC}">
                        <a14:shadowObscured xmlns:a14="http://schemas.microsoft.com/office/drawing/2010/main"/>
                      </a:ext>
                    </a:extLst>
                  </pic:spPr>
                </pic:pic>
              </a:graphicData>
            </a:graphic>
          </wp:anchor>
        </w:drawing>
      </w:r>
      <w:r w:rsidR="00EA50BE">
        <w:rPr>
          <w:rFonts w:ascii="Arial" w:hAnsi="Arial" w:cs="Arial"/>
          <w:b/>
          <w:sz w:val="24"/>
          <w:szCs w:val="24"/>
        </w:rPr>
        <w:t>Entity-Relationship Diagram</w:t>
      </w:r>
    </w:p>
    <w:p w14:paraId="739F4D2E" w14:textId="65878348" w:rsidR="00035899" w:rsidRDefault="00035899" w:rsidP="00035899">
      <w:pPr>
        <w:tabs>
          <w:tab w:val="left" w:pos="5211"/>
        </w:tabs>
        <w:spacing w:line="480" w:lineRule="auto"/>
        <w:rPr>
          <w:rFonts w:ascii="Arial" w:hAnsi="Arial" w:cs="Arial"/>
          <w:b/>
          <w:sz w:val="24"/>
          <w:szCs w:val="24"/>
        </w:rPr>
      </w:pPr>
      <w:r>
        <w:rPr>
          <w:rFonts w:ascii="Arial" w:hAnsi="Arial" w:cs="Arial"/>
          <w:b/>
          <w:sz w:val="24"/>
          <w:szCs w:val="24"/>
        </w:rPr>
        <w:t>3.</w:t>
      </w:r>
      <w:r w:rsidR="004C143B">
        <w:rPr>
          <w:rFonts w:ascii="Arial" w:hAnsi="Arial" w:cs="Arial"/>
          <w:b/>
          <w:sz w:val="24"/>
          <w:szCs w:val="24"/>
        </w:rPr>
        <w:t>6 Implementation</w:t>
      </w:r>
    </w:p>
    <w:p w14:paraId="00E0C4C5" w14:textId="7B2FDCF4" w:rsidR="004C143B"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The system is developed as a web-based application for managing event proposals, approval workflows, and budget monitoring.</w:t>
      </w:r>
    </w:p>
    <w:p w14:paraId="5E2618F7" w14:textId="5F2C607E" w:rsidR="00DF2DC2"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The frontend is implemented using PHP with embedded HTML, along with CSS and JavaScript, allowing dynamic content rendering based on user roles and system data.</w:t>
      </w:r>
    </w:p>
    <w:p w14:paraId="447EAF18" w14:textId="77777777" w:rsidR="00DF2DC2" w:rsidRPr="00DF2DC2" w:rsidRDefault="00DF2DC2" w:rsidP="00003CCF">
      <w:pPr>
        <w:tabs>
          <w:tab w:val="left" w:pos="5211"/>
        </w:tabs>
        <w:spacing w:line="480" w:lineRule="auto"/>
        <w:jc w:val="both"/>
        <w:rPr>
          <w:rFonts w:ascii="Arial" w:hAnsi="Arial" w:cs="Arial"/>
          <w:bCs/>
          <w:sz w:val="24"/>
          <w:szCs w:val="24"/>
        </w:rPr>
      </w:pPr>
    </w:p>
    <w:p w14:paraId="27EF0A94" w14:textId="452222A9" w:rsidR="004C143B"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lastRenderedPageBreak/>
        <w:t>The backend is developed using PHP, which handles:</w:t>
      </w:r>
    </w:p>
    <w:p w14:paraId="499888F5" w14:textId="6434F814" w:rsidR="004C143B" w:rsidRPr="00003CCF" w:rsidRDefault="004C143B" w:rsidP="00003CCF">
      <w:pPr>
        <w:pStyle w:val="ListParagraph"/>
        <w:numPr>
          <w:ilvl w:val="1"/>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user authentication and session management</w:t>
      </w:r>
    </w:p>
    <w:p w14:paraId="5F1DF620" w14:textId="06DAE26E" w:rsidR="004C143B" w:rsidRPr="00003CCF" w:rsidRDefault="004C143B" w:rsidP="00003CCF">
      <w:pPr>
        <w:pStyle w:val="ListParagraph"/>
        <w:numPr>
          <w:ilvl w:val="1"/>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role-based access control</w:t>
      </w:r>
    </w:p>
    <w:p w14:paraId="796C5A98" w14:textId="5FAA82C7" w:rsidR="004C143B" w:rsidRPr="00003CCF" w:rsidRDefault="004C143B" w:rsidP="00003CCF">
      <w:pPr>
        <w:pStyle w:val="ListParagraph"/>
        <w:numPr>
          <w:ilvl w:val="1"/>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proposal submission and multi-stage approval logic</w:t>
      </w:r>
    </w:p>
    <w:p w14:paraId="7F5EFB0F" w14:textId="2B67F45F" w:rsidR="004C143B"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The database is implemented using </w:t>
      </w:r>
      <w:r w:rsidRPr="00003CCF">
        <w:rPr>
          <w:rFonts w:ascii="Arial" w:hAnsi="Arial" w:cs="Arial"/>
          <w:b/>
          <w:bCs/>
          <w:sz w:val="24"/>
          <w:szCs w:val="24"/>
        </w:rPr>
        <w:t>MySQL (MariaDB)</w:t>
      </w:r>
      <w:r w:rsidRPr="00003CCF">
        <w:rPr>
          <w:rFonts w:ascii="Arial" w:hAnsi="Arial" w:cs="Arial"/>
          <w:bCs/>
          <w:sz w:val="24"/>
          <w:szCs w:val="24"/>
        </w:rPr>
        <w:t xml:space="preserve"> to store user records, roles, proposals, approval details, and announcements.</w:t>
      </w:r>
    </w:p>
    <w:p w14:paraId="4E169F73" w14:textId="0D245716" w:rsidR="004C143B"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The development environment includes:</w:t>
      </w:r>
    </w:p>
    <w:p w14:paraId="462DAB1A" w14:textId="6B2F5A4B" w:rsidR="004C143B" w:rsidRPr="00003CCF" w:rsidRDefault="004C143B" w:rsidP="00003CCF">
      <w:pPr>
        <w:pStyle w:val="ListParagraph"/>
        <w:numPr>
          <w:ilvl w:val="1"/>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a local web server such as </w:t>
      </w:r>
      <w:r w:rsidRPr="00003CCF">
        <w:rPr>
          <w:rFonts w:ascii="Arial" w:hAnsi="Arial" w:cs="Arial"/>
          <w:b/>
          <w:bCs/>
          <w:sz w:val="24"/>
          <w:szCs w:val="24"/>
        </w:rPr>
        <w:t>XAMPP</w:t>
      </w:r>
    </w:p>
    <w:p w14:paraId="12A7D3E1" w14:textId="5C91CC59" w:rsidR="004C143B" w:rsidRPr="00003CCF" w:rsidRDefault="004C143B" w:rsidP="00003CCF">
      <w:pPr>
        <w:pStyle w:val="ListParagraph"/>
        <w:numPr>
          <w:ilvl w:val="1"/>
          <w:numId w:val="35"/>
        </w:numPr>
        <w:tabs>
          <w:tab w:val="left" w:pos="5211"/>
        </w:tabs>
        <w:spacing w:line="480" w:lineRule="auto"/>
        <w:jc w:val="both"/>
        <w:rPr>
          <w:rFonts w:ascii="Arial" w:hAnsi="Arial" w:cs="Arial"/>
          <w:bCs/>
          <w:sz w:val="24"/>
          <w:szCs w:val="24"/>
        </w:rPr>
      </w:pPr>
      <w:r w:rsidRPr="00003CCF">
        <w:rPr>
          <w:rFonts w:ascii="Arial" w:hAnsi="Arial" w:cs="Arial"/>
          <w:b/>
          <w:bCs/>
          <w:sz w:val="24"/>
          <w:szCs w:val="24"/>
        </w:rPr>
        <w:t>phpMyAdmin</w:t>
      </w:r>
      <w:r w:rsidRPr="00003CCF">
        <w:rPr>
          <w:rFonts w:ascii="Arial" w:hAnsi="Arial" w:cs="Arial"/>
          <w:bCs/>
          <w:sz w:val="24"/>
          <w:szCs w:val="24"/>
        </w:rPr>
        <w:t xml:space="preserve"> for database management</w:t>
      </w:r>
    </w:p>
    <w:p w14:paraId="605954B6" w14:textId="6FC610CC" w:rsidR="004C143B" w:rsidRPr="00003CCF" w:rsidRDefault="004C143B" w:rsidP="00003CCF">
      <w:pPr>
        <w:pStyle w:val="ListParagraph"/>
        <w:numPr>
          <w:ilvl w:val="1"/>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a source code editor such as </w:t>
      </w:r>
      <w:r w:rsidRPr="00003CCF">
        <w:rPr>
          <w:rFonts w:ascii="Arial" w:hAnsi="Arial" w:cs="Arial"/>
          <w:b/>
          <w:bCs/>
          <w:sz w:val="24"/>
          <w:szCs w:val="24"/>
        </w:rPr>
        <w:t>Visual Studio Code</w:t>
      </w:r>
    </w:p>
    <w:p w14:paraId="1C7F5101" w14:textId="10DA99D6" w:rsidR="004C143B"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The system uses </w:t>
      </w:r>
      <w:r w:rsidRPr="00003CCF">
        <w:rPr>
          <w:rFonts w:ascii="Arial" w:hAnsi="Arial" w:cs="Arial"/>
          <w:b/>
          <w:bCs/>
          <w:sz w:val="24"/>
          <w:szCs w:val="24"/>
        </w:rPr>
        <w:t>native PHP without a full-stack framework</w:t>
      </w:r>
      <w:r w:rsidRPr="00003CCF">
        <w:rPr>
          <w:rFonts w:ascii="Arial" w:hAnsi="Arial" w:cs="Arial"/>
          <w:bCs/>
          <w:sz w:val="24"/>
          <w:szCs w:val="24"/>
        </w:rPr>
        <w:t>, ensuring direct control over application logic and database operations.</w:t>
      </w:r>
    </w:p>
    <w:p w14:paraId="58BEE539" w14:textId="18D32232" w:rsidR="000821CA" w:rsidRPr="00003CCF" w:rsidRDefault="004C143B" w:rsidP="00003CCF">
      <w:pPr>
        <w:pStyle w:val="ListParagraph"/>
        <w:numPr>
          <w:ilvl w:val="0"/>
          <w:numId w:val="35"/>
        </w:numPr>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Proposal attachments are processed through </w:t>
      </w:r>
      <w:r w:rsidRPr="00003CCF">
        <w:rPr>
          <w:rFonts w:ascii="Arial" w:hAnsi="Arial" w:cs="Arial"/>
          <w:b/>
          <w:bCs/>
          <w:sz w:val="24"/>
          <w:szCs w:val="24"/>
        </w:rPr>
        <w:t>PHP file upload handling</w:t>
      </w:r>
      <w:r w:rsidRPr="00003CCF">
        <w:rPr>
          <w:rFonts w:ascii="Arial" w:hAnsi="Arial" w:cs="Arial"/>
          <w:bCs/>
          <w:sz w:val="24"/>
          <w:szCs w:val="24"/>
        </w:rPr>
        <w:t xml:space="preserve"> and stored in a designated uploads directory.</w:t>
      </w:r>
    </w:p>
    <w:p w14:paraId="7F846120" w14:textId="2321E9F9" w:rsidR="004C143B" w:rsidRDefault="004C143B" w:rsidP="004C143B">
      <w:pPr>
        <w:tabs>
          <w:tab w:val="left" w:pos="5211"/>
        </w:tabs>
        <w:spacing w:line="480" w:lineRule="auto"/>
        <w:jc w:val="both"/>
        <w:rPr>
          <w:rFonts w:ascii="Arial" w:hAnsi="Arial" w:cs="Arial"/>
          <w:b/>
          <w:sz w:val="24"/>
          <w:szCs w:val="24"/>
        </w:rPr>
      </w:pPr>
      <w:r>
        <w:rPr>
          <w:rFonts w:ascii="Arial" w:hAnsi="Arial" w:cs="Arial"/>
          <w:b/>
          <w:sz w:val="24"/>
          <w:szCs w:val="24"/>
        </w:rPr>
        <w:t>3.7 Testing and Deployment</w:t>
      </w:r>
    </w:p>
    <w:p w14:paraId="6719BB23" w14:textId="78FC909A" w:rsidR="004C143B" w:rsidRDefault="004C143B" w:rsidP="004C143B">
      <w:pPr>
        <w:tabs>
          <w:tab w:val="left" w:pos="5211"/>
        </w:tabs>
        <w:spacing w:line="480" w:lineRule="auto"/>
        <w:jc w:val="both"/>
        <w:rPr>
          <w:rFonts w:ascii="Arial" w:hAnsi="Arial" w:cs="Arial"/>
          <w:b/>
          <w:sz w:val="24"/>
          <w:szCs w:val="24"/>
        </w:rPr>
      </w:pPr>
      <w:r w:rsidRPr="004C143B">
        <w:rPr>
          <w:rFonts w:ascii="Arial" w:hAnsi="Arial" w:cs="Arial"/>
          <w:b/>
          <w:sz w:val="24"/>
          <w:szCs w:val="24"/>
        </w:rPr>
        <w:t>Testing</w:t>
      </w:r>
    </w:p>
    <w:p w14:paraId="34334964" w14:textId="147B0A9E" w:rsidR="00903AA7" w:rsidRPr="00003CCF" w:rsidRDefault="00903AA7" w:rsidP="00003CCF">
      <w:pPr>
        <w:pStyle w:val="ListParagraph"/>
        <w:numPr>
          <w:ilvl w:val="0"/>
          <w:numId w:val="37"/>
        </w:numPr>
        <w:tabs>
          <w:tab w:val="left" w:pos="5211"/>
        </w:tabs>
        <w:spacing w:line="480" w:lineRule="auto"/>
        <w:jc w:val="both"/>
        <w:rPr>
          <w:rFonts w:ascii="Arial" w:hAnsi="Arial" w:cs="Arial"/>
          <w:bCs/>
          <w:sz w:val="24"/>
          <w:szCs w:val="24"/>
        </w:rPr>
      </w:pPr>
      <w:r w:rsidRPr="00003CCF">
        <w:rPr>
          <w:rFonts w:ascii="Arial" w:hAnsi="Arial" w:cs="Arial"/>
          <w:bCs/>
          <w:sz w:val="24"/>
          <w:szCs w:val="24"/>
        </w:rPr>
        <w:t>The system underwent functional testing to ensure that all core features—such as proposal submission, review workflows, approval actions, budget updates, and announcement creation—operate correctly.</w:t>
      </w:r>
    </w:p>
    <w:p w14:paraId="2E9363B6" w14:textId="3252DB3E" w:rsidR="00903AA7" w:rsidRPr="00003CCF" w:rsidRDefault="00903AA7" w:rsidP="00003CCF">
      <w:pPr>
        <w:pStyle w:val="ListParagraph"/>
        <w:numPr>
          <w:ilvl w:val="0"/>
          <w:numId w:val="37"/>
        </w:numPr>
        <w:tabs>
          <w:tab w:val="left" w:pos="5211"/>
        </w:tabs>
        <w:spacing w:line="480" w:lineRule="auto"/>
        <w:jc w:val="both"/>
        <w:rPr>
          <w:rFonts w:ascii="Arial" w:hAnsi="Arial" w:cs="Arial"/>
          <w:bCs/>
          <w:sz w:val="24"/>
          <w:szCs w:val="24"/>
        </w:rPr>
      </w:pPr>
      <w:r w:rsidRPr="00003CCF">
        <w:rPr>
          <w:rFonts w:ascii="Arial" w:hAnsi="Arial" w:cs="Arial"/>
          <w:b/>
          <w:sz w:val="24"/>
          <w:szCs w:val="24"/>
        </w:rPr>
        <w:t>Role-based testing</w:t>
      </w:r>
      <w:r w:rsidRPr="00003CCF">
        <w:rPr>
          <w:rFonts w:ascii="Arial" w:hAnsi="Arial" w:cs="Arial"/>
          <w:bCs/>
          <w:sz w:val="24"/>
          <w:szCs w:val="24"/>
        </w:rPr>
        <w:t xml:space="preserve"> was conducted to verify that each user role (Secretary, Treasurer, President, Adviser, PIO, and Student) can only access the functionalities assigned to them.</w:t>
      </w:r>
    </w:p>
    <w:p w14:paraId="6765038C" w14:textId="3E8F4054" w:rsidR="00903AA7" w:rsidRPr="00003CCF" w:rsidRDefault="00903AA7" w:rsidP="00003CCF">
      <w:pPr>
        <w:pStyle w:val="ListParagraph"/>
        <w:numPr>
          <w:ilvl w:val="0"/>
          <w:numId w:val="37"/>
        </w:numPr>
        <w:tabs>
          <w:tab w:val="left" w:pos="5211"/>
        </w:tabs>
        <w:spacing w:line="480" w:lineRule="auto"/>
        <w:jc w:val="both"/>
        <w:rPr>
          <w:rFonts w:ascii="Arial" w:hAnsi="Arial" w:cs="Arial"/>
          <w:bCs/>
          <w:sz w:val="24"/>
          <w:szCs w:val="24"/>
        </w:rPr>
      </w:pPr>
      <w:r w:rsidRPr="00003CCF">
        <w:rPr>
          <w:rFonts w:ascii="Arial" w:hAnsi="Arial" w:cs="Arial"/>
          <w:b/>
          <w:sz w:val="24"/>
          <w:szCs w:val="24"/>
        </w:rPr>
        <w:lastRenderedPageBreak/>
        <w:t>Workflow testing</w:t>
      </w:r>
      <w:r w:rsidRPr="00003CCF">
        <w:rPr>
          <w:rFonts w:ascii="Arial" w:hAnsi="Arial" w:cs="Arial"/>
          <w:bCs/>
          <w:sz w:val="24"/>
          <w:szCs w:val="24"/>
        </w:rPr>
        <w:t xml:space="preserve"> was performed to validate the correct movement of proposals through the approval stages, including submission, return, approval, and final decision.</w:t>
      </w:r>
    </w:p>
    <w:p w14:paraId="3AC0122D" w14:textId="325A8119" w:rsidR="00BB0302" w:rsidRPr="00BB0302" w:rsidRDefault="00BB0302" w:rsidP="00BB0302">
      <w:pPr>
        <w:pStyle w:val="ListParagraph"/>
        <w:numPr>
          <w:ilvl w:val="2"/>
          <w:numId w:val="39"/>
        </w:numPr>
        <w:tabs>
          <w:tab w:val="left" w:pos="5211"/>
        </w:tabs>
        <w:spacing w:line="480" w:lineRule="auto"/>
        <w:jc w:val="both"/>
        <w:rPr>
          <w:rFonts w:ascii="Arial" w:hAnsi="Arial" w:cs="Arial"/>
          <w:bCs/>
          <w:sz w:val="24"/>
          <w:szCs w:val="24"/>
        </w:rPr>
      </w:pPr>
      <w:r>
        <w:rPr>
          <w:rFonts w:ascii="Arial" w:hAnsi="Arial" w:cs="Arial"/>
          <w:b/>
          <w:sz w:val="24"/>
          <w:szCs w:val="24"/>
        </w:rPr>
        <w:t>Load Test</w:t>
      </w:r>
    </w:p>
    <w:p w14:paraId="22C75E79" w14:textId="796F37E4" w:rsidR="00903AA7" w:rsidRPr="00BB0302" w:rsidRDefault="00903AA7" w:rsidP="00BB0302">
      <w:pPr>
        <w:tabs>
          <w:tab w:val="left" w:pos="5211"/>
        </w:tabs>
        <w:spacing w:line="480" w:lineRule="auto"/>
        <w:ind w:left="360"/>
        <w:jc w:val="both"/>
        <w:rPr>
          <w:rFonts w:ascii="Arial" w:hAnsi="Arial" w:cs="Arial"/>
          <w:bCs/>
          <w:sz w:val="24"/>
          <w:szCs w:val="24"/>
        </w:rPr>
      </w:pPr>
      <w:r w:rsidRPr="00BB0302">
        <w:rPr>
          <w:rFonts w:ascii="Arial" w:hAnsi="Arial" w:cs="Arial"/>
          <w:bCs/>
          <w:sz w:val="24"/>
          <w:szCs w:val="24"/>
        </w:rPr>
        <w:t>Load testing was conducted to evaluate system performance under normal and peak usage conditions.</w:t>
      </w:r>
    </w:p>
    <w:p w14:paraId="7DA45FEA" w14:textId="77777777" w:rsidR="00903AA7" w:rsidRPr="00003CCF" w:rsidRDefault="00903AA7" w:rsidP="00003CCF">
      <w:pPr>
        <w:pStyle w:val="ListParagraph"/>
        <w:numPr>
          <w:ilvl w:val="1"/>
          <w:numId w:val="37"/>
        </w:numPr>
        <w:tabs>
          <w:tab w:val="left" w:pos="5211"/>
        </w:tabs>
        <w:spacing w:line="480" w:lineRule="auto"/>
        <w:jc w:val="both"/>
        <w:rPr>
          <w:rFonts w:ascii="Arial" w:hAnsi="Arial" w:cs="Arial"/>
          <w:bCs/>
          <w:sz w:val="24"/>
          <w:szCs w:val="24"/>
        </w:rPr>
      </w:pPr>
      <w:r w:rsidRPr="00003CCF">
        <w:rPr>
          <w:rFonts w:ascii="Arial" w:hAnsi="Arial" w:cs="Arial"/>
          <w:bCs/>
          <w:sz w:val="24"/>
          <w:szCs w:val="24"/>
        </w:rPr>
        <w:t>The test simulated 408 student users and 5 officers (413 users total) accessing the system concurrently.</w:t>
      </w:r>
      <w:r w:rsidRPr="00003CCF">
        <w:rPr>
          <w:rFonts w:ascii="Arial" w:hAnsi="Arial" w:cs="Arial"/>
          <w:bCs/>
          <w:sz w:val="24"/>
          <w:szCs w:val="24"/>
        </w:rPr>
        <w:tab/>
      </w:r>
    </w:p>
    <w:p w14:paraId="1068BD19" w14:textId="26182AEE" w:rsidR="00903AA7" w:rsidRDefault="00903AA7" w:rsidP="00003CCF">
      <w:pPr>
        <w:pStyle w:val="ListParagraph"/>
        <w:numPr>
          <w:ilvl w:val="1"/>
          <w:numId w:val="37"/>
        </w:numPr>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Results showed that the system maintained stable performance with an average response time of less than 9 milliseconds, and no functional errors were encountered. </w:t>
      </w:r>
    </w:p>
    <w:p w14:paraId="6CBFD4DD" w14:textId="77777777" w:rsidR="00AC095E" w:rsidRPr="00AC095E" w:rsidRDefault="00AC095E" w:rsidP="00AC095E">
      <w:pPr>
        <w:tabs>
          <w:tab w:val="left" w:pos="5211"/>
        </w:tabs>
        <w:spacing w:line="480" w:lineRule="auto"/>
        <w:jc w:val="both"/>
        <w:rPr>
          <w:rFonts w:ascii="Arial" w:hAnsi="Arial" w:cs="Arial"/>
          <w:b/>
          <w:bCs/>
          <w:sz w:val="24"/>
          <w:szCs w:val="24"/>
        </w:rPr>
      </w:pPr>
      <w:r w:rsidRPr="00AC095E">
        <w:rPr>
          <w:rFonts w:ascii="Arial" w:hAnsi="Arial" w:cs="Arial"/>
          <w:b/>
          <w:bCs/>
          <w:sz w:val="24"/>
          <w:szCs w:val="24"/>
        </w:rPr>
        <w:t>Table 1: Load Test Performance Metrics</w:t>
      </w:r>
    </w:p>
    <w:tbl>
      <w:tblPr>
        <w:tblStyle w:val="TableGrid"/>
        <w:tblW w:w="0" w:type="auto"/>
        <w:tblLook w:val="04A0" w:firstRow="1" w:lastRow="0" w:firstColumn="1" w:lastColumn="0" w:noHBand="0" w:noVBand="1"/>
      </w:tblPr>
      <w:tblGrid>
        <w:gridCol w:w="2765"/>
        <w:gridCol w:w="2765"/>
        <w:gridCol w:w="2766"/>
      </w:tblGrid>
      <w:tr w:rsidR="00AC095E" w14:paraId="0645F25F" w14:textId="77777777" w:rsidTr="00AC095E">
        <w:trPr>
          <w:trHeight w:val="728"/>
        </w:trPr>
        <w:tc>
          <w:tcPr>
            <w:tcW w:w="2765" w:type="dxa"/>
          </w:tcPr>
          <w:p w14:paraId="19F33E69" w14:textId="14A3EC94" w:rsidR="00AC095E" w:rsidRPr="00AC095E" w:rsidRDefault="00AC095E" w:rsidP="00AC095E">
            <w:pPr>
              <w:tabs>
                <w:tab w:val="left" w:pos="5211"/>
              </w:tabs>
              <w:rPr>
                <w:rFonts w:ascii="Arial" w:hAnsi="Arial" w:cs="Arial"/>
                <w:bCs/>
                <w:sz w:val="24"/>
                <w:szCs w:val="24"/>
              </w:rPr>
            </w:pPr>
            <w:r w:rsidRPr="00AC095E">
              <w:rPr>
                <w:rFonts w:ascii="Arial" w:hAnsi="Arial" w:cs="Arial"/>
              </w:rPr>
              <w:t>Simulated Load (Users)</w:t>
            </w:r>
          </w:p>
        </w:tc>
        <w:tc>
          <w:tcPr>
            <w:tcW w:w="2765" w:type="dxa"/>
          </w:tcPr>
          <w:p w14:paraId="23AE0C7A" w14:textId="14CB4952" w:rsidR="00AC095E" w:rsidRPr="00AC095E" w:rsidRDefault="00AC095E" w:rsidP="00AC095E">
            <w:pPr>
              <w:tabs>
                <w:tab w:val="left" w:pos="5211"/>
              </w:tabs>
              <w:rPr>
                <w:rFonts w:ascii="Arial" w:hAnsi="Arial" w:cs="Arial"/>
                <w:bCs/>
                <w:sz w:val="24"/>
                <w:szCs w:val="24"/>
              </w:rPr>
            </w:pPr>
            <w:r w:rsidRPr="00AC095E">
              <w:rPr>
                <w:rFonts w:ascii="Arial" w:hAnsi="Arial" w:cs="Arial"/>
                <w:bCs/>
                <w:sz w:val="24"/>
                <w:szCs w:val="24"/>
              </w:rPr>
              <w:t>Average Response Time (</w:t>
            </w:r>
            <w:proofErr w:type="spellStart"/>
            <w:r w:rsidRPr="00AC095E">
              <w:rPr>
                <w:rFonts w:ascii="Arial" w:hAnsi="Arial" w:cs="Arial"/>
                <w:bCs/>
                <w:sz w:val="24"/>
                <w:szCs w:val="24"/>
              </w:rPr>
              <w:t>ms</w:t>
            </w:r>
            <w:proofErr w:type="spellEnd"/>
            <w:r w:rsidRPr="00AC095E">
              <w:rPr>
                <w:rFonts w:ascii="Arial" w:hAnsi="Arial" w:cs="Arial"/>
                <w:bCs/>
                <w:sz w:val="24"/>
                <w:szCs w:val="24"/>
              </w:rPr>
              <w:t>)</w:t>
            </w:r>
          </w:p>
        </w:tc>
        <w:tc>
          <w:tcPr>
            <w:tcW w:w="2766" w:type="dxa"/>
          </w:tcPr>
          <w:p w14:paraId="67215EFD" w14:textId="31AAB184" w:rsidR="00AC095E" w:rsidRPr="00AC095E" w:rsidRDefault="00AC095E" w:rsidP="00AC095E">
            <w:pPr>
              <w:tabs>
                <w:tab w:val="left" w:pos="5211"/>
              </w:tabs>
              <w:rPr>
                <w:rFonts w:ascii="Arial" w:hAnsi="Arial" w:cs="Arial"/>
                <w:bCs/>
                <w:sz w:val="24"/>
                <w:szCs w:val="24"/>
              </w:rPr>
            </w:pPr>
            <w:r w:rsidRPr="00AC095E">
              <w:rPr>
                <w:rFonts w:ascii="Arial" w:hAnsi="Arial" w:cs="Arial"/>
                <w:bCs/>
                <w:sz w:val="24"/>
                <w:szCs w:val="24"/>
              </w:rPr>
              <w:t>System Performance Observation</w:t>
            </w:r>
          </w:p>
        </w:tc>
      </w:tr>
      <w:tr w:rsidR="00AC095E" w14:paraId="72B523E1" w14:textId="77777777" w:rsidTr="00AC095E">
        <w:tc>
          <w:tcPr>
            <w:tcW w:w="2765" w:type="dxa"/>
          </w:tcPr>
          <w:p w14:paraId="446FCD8D" w14:textId="4D2DDDFC" w:rsidR="00AC095E" w:rsidRPr="00AC095E" w:rsidRDefault="0000224E" w:rsidP="00AC095E">
            <w:pPr>
              <w:tabs>
                <w:tab w:val="left" w:pos="5211"/>
              </w:tabs>
              <w:rPr>
                <w:rFonts w:ascii="Arial" w:hAnsi="Arial" w:cs="Arial"/>
                <w:bCs/>
                <w:sz w:val="24"/>
                <w:szCs w:val="24"/>
              </w:rPr>
            </w:pPr>
            <w:r>
              <w:rPr>
                <w:rFonts w:ascii="Arial" w:hAnsi="Arial" w:cs="Arial"/>
              </w:rPr>
              <w:t>10,000</w:t>
            </w:r>
            <w:r w:rsidR="00AC095E" w:rsidRPr="00AC095E">
              <w:rPr>
                <w:rFonts w:ascii="Arial" w:hAnsi="Arial" w:cs="Arial"/>
              </w:rPr>
              <w:t xml:space="preserve"> </w:t>
            </w:r>
            <w:r w:rsidR="00030A97">
              <w:rPr>
                <w:rFonts w:ascii="Arial" w:hAnsi="Arial" w:cs="Arial"/>
              </w:rPr>
              <w:t>Records</w:t>
            </w:r>
          </w:p>
        </w:tc>
        <w:tc>
          <w:tcPr>
            <w:tcW w:w="2765" w:type="dxa"/>
          </w:tcPr>
          <w:p w14:paraId="102D660E" w14:textId="27E892BE" w:rsidR="00AC095E" w:rsidRPr="00E01CA3" w:rsidRDefault="00E01CA3" w:rsidP="00AC095E">
            <w:pPr>
              <w:tabs>
                <w:tab w:val="left" w:pos="5211"/>
              </w:tabs>
              <w:rPr>
                <w:rFonts w:ascii="Arial" w:hAnsi="Arial" w:cs="Arial"/>
                <w:bCs/>
                <w:sz w:val="24"/>
                <w:szCs w:val="24"/>
              </w:rPr>
            </w:pPr>
            <w:r w:rsidRPr="00E01CA3">
              <w:rPr>
                <w:rFonts w:ascii="Arial" w:hAnsi="Arial" w:cs="Arial"/>
                <w:sz w:val="24"/>
                <w:szCs w:val="24"/>
              </w:rPr>
              <w:t>1,435</w:t>
            </w:r>
          </w:p>
        </w:tc>
        <w:tc>
          <w:tcPr>
            <w:tcW w:w="2766" w:type="dxa"/>
          </w:tcPr>
          <w:p w14:paraId="38B0D3AB" w14:textId="7175ACB9" w:rsidR="00AC095E" w:rsidRPr="00E01CA3" w:rsidRDefault="00E01CA3" w:rsidP="00AC095E">
            <w:pPr>
              <w:tabs>
                <w:tab w:val="left" w:pos="5211"/>
              </w:tabs>
              <w:rPr>
                <w:rFonts w:ascii="Arial" w:hAnsi="Arial" w:cs="Arial"/>
                <w:bCs/>
                <w:sz w:val="24"/>
                <w:szCs w:val="24"/>
              </w:rPr>
            </w:pPr>
            <w:r w:rsidRPr="00E01CA3">
              <w:rPr>
                <w:rFonts w:ascii="Arial" w:hAnsi="Arial" w:cs="Arial"/>
                <w:sz w:val="24"/>
                <w:szCs w:val="24"/>
              </w:rPr>
              <w:t>Login and core features remain functional under heavy load. System remains stable but noticeable delay is observed during authentication and dashboard loading.</w:t>
            </w:r>
          </w:p>
        </w:tc>
      </w:tr>
      <w:tr w:rsidR="00AC095E" w14:paraId="40FE6AD1" w14:textId="77777777" w:rsidTr="00AC095E">
        <w:tc>
          <w:tcPr>
            <w:tcW w:w="2765" w:type="dxa"/>
          </w:tcPr>
          <w:p w14:paraId="2A2E69FF" w14:textId="16DF28F8" w:rsidR="00AC095E" w:rsidRPr="00AC095E" w:rsidRDefault="00030A97" w:rsidP="00AC095E">
            <w:pPr>
              <w:tabs>
                <w:tab w:val="left" w:pos="5211"/>
              </w:tabs>
              <w:rPr>
                <w:rFonts w:ascii="Arial" w:hAnsi="Arial" w:cs="Arial"/>
                <w:bCs/>
                <w:sz w:val="24"/>
                <w:szCs w:val="24"/>
              </w:rPr>
            </w:pPr>
            <w:r>
              <w:rPr>
                <w:rFonts w:ascii="Arial" w:hAnsi="Arial" w:cs="Arial"/>
              </w:rPr>
              <w:t>10,000</w:t>
            </w:r>
            <w:r w:rsidR="00AC095E" w:rsidRPr="00AC095E">
              <w:rPr>
                <w:rFonts w:ascii="Arial" w:hAnsi="Arial" w:cs="Arial"/>
              </w:rPr>
              <w:t xml:space="preserve"> </w:t>
            </w:r>
            <w:r>
              <w:rPr>
                <w:rFonts w:ascii="Arial" w:hAnsi="Arial" w:cs="Arial"/>
              </w:rPr>
              <w:t>Records</w:t>
            </w:r>
          </w:p>
        </w:tc>
        <w:tc>
          <w:tcPr>
            <w:tcW w:w="2765" w:type="dxa"/>
          </w:tcPr>
          <w:p w14:paraId="51A52DD5" w14:textId="704C410D" w:rsidR="00AC095E" w:rsidRPr="00E01CA3" w:rsidRDefault="00E01CA3" w:rsidP="00AC095E">
            <w:pPr>
              <w:tabs>
                <w:tab w:val="left" w:pos="5211"/>
              </w:tabs>
              <w:rPr>
                <w:rFonts w:ascii="Arial" w:hAnsi="Arial" w:cs="Arial"/>
                <w:bCs/>
                <w:sz w:val="24"/>
                <w:szCs w:val="24"/>
              </w:rPr>
            </w:pPr>
            <w:r w:rsidRPr="00E01CA3">
              <w:rPr>
                <w:rFonts w:ascii="Arial" w:hAnsi="Arial" w:cs="Arial"/>
                <w:sz w:val="24"/>
                <w:szCs w:val="24"/>
              </w:rPr>
              <w:t>1,700</w:t>
            </w:r>
          </w:p>
        </w:tc>
        <w:tc>
          <w:tcPr>
            <w:tcW w:w="2766" w:type="dxa"/>
          </w:tcPr>
          <w:p w14:paraId="48DC282F" w14:textId="04D33CD7" w:rsidR="00AC095E" w:rsidRPr="00E01CA3" w:rsidRDefault="00E01CA3" w:rsidP="00AC095E">
            <w:pPr>
              <w:tabs>
                <w:tab w:val="left" w:pos="5211"/>
              </w:tabs>
              <w:rPr>
                <w:rFonts w:ascii="Arial" w:hAnsi="Arial" w:cs="Arial"/>
                <w:bCs/>
                <w:sz w:val="24"/>
                <w:szCs w:val="24"/>
              </w:rPr>
            </w:pPr>
            <w:r w:rsidRPr="00E01CA3">
              <w:rPr>
                <w:rFonts w:ascii="Arial" w:hAnsi="Arial" w:cs="Arial"/>
                <w:sz w:val="24"/>
                <w:szCs w:val="24"/>
              </w:rPr>
              <w:t>Slight delay in dashboard rendering and page transitions. User actions such as submission still complete successfully without errors.</w:t>
            </w:r>
          </w:p>
        </w:tc>
      </w:tr>
      <w:tr w:rsidR="00AC095E" w14:paraId="75A19053" w14:textId="77777777" w:rsidTr="00AC095E">
        <w:tc>
          <w:tcPr>
            <w:tcW w:w="2765" w:type="dxa"/>
          </w:tcPr>
          <w:p w14:paraId="5688B159" w14:textId="6CF6D253" w:rsidR="00AC095E" w:rsidRPr="00AC095E" w:rsidRDefault="00AC095E" w:rsidP="00AC095E">
            <w:pPr>
              <w:tabs>
                <w:tab w:val="left" w:pos="5211"/>
              </w:tabs>
              <w:rPr>
                <w:rFonts w:ascii="Arial" w:hAnsi="Arial" w:cs="Arial"/>
                <w:bCs/>
                <w:sz w:val="24"/>
                <w:szCs w:val="24"/>
              </w:rPr>
            </w:pPr>
            <w:r w:rsidRPr="00AC095E">
              <w:rPr>
                <w:rFonts w:ascii="Arial" w:hAnsi="Arial" w:cs="Arial"/>
              </w:rPr>
              <w:t>41</w:t>
            </w:r>
            <w:r w:rsidR="00030A97">
              <w:rPr>
                <w:rFonts w:ascii="Arial" w:hAnsi="Arial" w:cs="Arial"/>
              </w:rPr>
              <w:t>6</w:t>
            </w:r>
            <w:r w:rsidRPr="00AC095E">
              <w:rPr>
                <w:rFonts w:ascii="Arial" w:hAnsi="Arial" w:cs="Arial"/>
              </w:rPr>
              <w:t xml:space="preserve"> </w:t>
            </w:r>
            <w:r w:rsidR="00030A97">
              <w:rPr>
                <w:rFonts w:ascii="Arial" w:hAnsi="Arial" w:cs="Arial"/>
              </w:rPr>
              <w:t>Records</w:t>
            </w:r>
          </w:p>
        </w:tc>
        <w:tc>
          <w:tcPr>
            <w:tcW w:w="2765" w:type="dxa"/>
          </w:tcPr>
          <w:p w14:paraId="55089A04" w14:textId="3C74176E" w:rsidR="00AC095E" w:rsidRPr="00E01CA3" w:rsidRDefault="00E01CA3" w:rsidP="00AC095E">
            <w:pPr>
              <w:tabs>
                <w:tab w:val="left" w:pos="5211"/>
              </w:tabs>
              <w:rPr>
                <w:rFonts w:ascii="Arial" w:hAnsi="Arial" w:cs="Arial"/>
                <w:bCs/>
                <w:sz w:val="24"/>
                <w:szCs w:val="24"/>
              </w:rPr>
            </w:pPr>
            <w:r w:rsidRPr="00E01CA3">
              <w:rPr>
                <w:rFonts w:ascii="Arial" w:hAnsi="Arial" w:cs="Arial"/>
                <w:sz w:val="24"/>
                <w:szCs w:val="24"/>
              </w:rPr>
              <w:t>300</w:t>
            </w:r>
          </w:p>
        </w:tc>
        <w:tc>
          <w:tcPr>
            <w:tcW w:w="2766" w:type="dxa"/>
          </w:tcPr>
          <w:p w14:paraId="460980DE" w14:textId="04EDD916" w:rsidR="00AC095E" w:rsidRPr="00E01CA3" w:rsidRDefault="00E01CA3" w:rsidP="00AC095E">
            <w:pPr>
              <w:tabs>
                <w:tab w:val="left" w:pos="5211"/>
              </w:tabs>
              <w:rPr>
                <w:rFonts w:ascii="Arial" w:hAnsi="Arial" w:cs="Arial"/>
                <w:bCs/>
                <w:sz w:val="24"/>
                <w:szCs w:val="24"/>
              </w:rPr>
            </w:pPr>
            <w:r w:rsidRPr="00E01CA3">
              <w:rPr>
                <w:rFonts w:ascii="Arial" w:hAnsi="Arial" w:cs="Arial"/>
                <w:sz w:val="24"/>
                <w:szCs w:val="24"/>
              </w:rPr>
              <w:t xml:space="preserve">No errors encountered. All features function correctly. Dashboard loads quickly with minimal delay, </w:t>
            </w:r>
            <w:r w:rsidRPr="00E01CA3">
              <w:rPr>
                <w:rFonts w:ascii="Arial" w:hAnsi="Arial" w:cs="Arial"/>
                <w:sz w:val="24"/>
                <w:szCs w:val="24"/>
              </w:rPr>
              <w:lastRenderedPageBreak/>
              <w:t>indicating optimal performance under low data volume.</w:t>
            </w:r>
          </w:p>
        </w:tc>
      </w:tr>
    </w:tbl>
    <w:p w14:paraId="5A8FE44A" w14:textId="77777777" w:rsidR="00AC095E" w:rsidRPr="00AC095E" w:rsidRDefault="00AC095E" w:rsidP="00AC095E">
      <w:pPr>
        <w:tabs>
          <w:tab w:val="left" w:pos="5211"/>
        </w:tabs>
        <w:spacing w:line="480" w:lineRule="auto"/>
        <w:jc w:val="both"/>
        <w:rPr>
          <w:rFonts w:ascii="Arial" w:hAnsi="Arial" w:cs="Arial"/>
          <w:bCs/>
          <w:sz w:val="24"/>
          <w:szCs w:val="24"/>
        </w:rPr>
      </w:pPr>
    </w:p>
    <w:p w14:paraId="5332CAD9" w14:textId="1D0181EB" w:rsidR="00BB0302" w:rsidRDefault="00903AA7" w:rsidP="00BB0302">
      <w:pPr>
        <w:pStyle w:val="ListParagraph"/>
        <w:numPr>
          <w:ilvl w:val="2"/>
          <w:numId w:val="39"/>
        </w:numPr>
        <w:tabs>
          <w:tab w:val="left" w:pos="5211"/>
        </w:tabs>
        <w:spacing w:line="480" w:lineRule="auto"/>
        <w:jc w:val="both"/>
        <w:rPr>
          <w:rFonts w:ascii="Arial" w:hAnsi="Arial" w:cs="Arial"/>
          <w:bCs/>
          <w:sz w:val="24"/>
          <w:szCs w:val="24"/>
        </w:rPr>
      </w:pPr>
      <w:r w:rsidRPr="00BB0302">
        <w:rPr>
          <w:rFonts w:ascii="Arial" w:hAnsi="Arial" w:cs="Arial"/>
          <w:b/>
          <w:sz w:val="24"/>
          <w:szCs w:val="24"/>
        </w:rPr>
        <w:t xml:space="preserve">Stress </w:t>
      </w:r>
      <w:r w:rsidR="00BB0302">
        <w:rPr>
          <w:rFonts w:ascii="Arial" w:hAnsi="Arial" w:cs="Arial"/>
          <w:b/>
          <w:sz w:val="24"/>
          <w:szCs w:val="24"/>
        </w:rPr>
        <w:t>Test</w:t>
      </w:r>
    </w:p>
    <w:p w14:paraId="7063D896" w14:textId="62537817" w:rsidR="00903AA7" w:rsidRPr="00BB0302" w:rsidRDefault="00BB0302" w:rsidP="00BB0302">
      <w:pPr>
        <w:tabs>
          <w:tab w:val="left" w:pos="5211"/>
        </w:tabs>
        <w:spacing w:line="480" w:lineRule="auto"/>
        <w:ind w:left="360"/>
        <w:jc w:val="both"/>
        <w:rPr>
          <w:rFonts w:ascii="Arial" w:hAnsi="Arial" w:cs="Arial"/>
          <w:bCs/>
          <w:sz w:val="24"/>
          <w:szCs w:val="24"/>
        </w:rPr>
      </w:pPr>
      <w:r>
        <w:rPr>
          <w:rFonts w:ascii="Arial" w:hAnsi="Arial" w:cs="Arial"/>
          <w:bCs/>
          <w:sz w:val="24"/>
          <w:szCs w:val="24"/>
        </w:rPr>
        <w:t xml:space="preserve">Stress Testing </w:t>
      </w:r>
      <w:r w:rsidR="00903AA7" w:rsidRPr="00BB0302">
        <w:rPr>
          <w:rFonts w:ascii="Arial" w:hAnsi="Arial" w:cs="Arial"/>
          <w:bCs/>
          <w:sz w:val="24"/>
          <w:szCs w:val="24"/>
        </w:rPr>
        <w:t>was performed to determine the system’s breaking point and behavior under extreme conditions.</w:t>
      </w:r>
      <w:r w:rsidR="00903AA7" w:rsidRPr="00BB0302">
        <w:rPr>
          <w:rFonts w:ascii="Arial" w:hAnsi="Arial" w:cs="Arial"/>
          <w:bCs/>
          <w:sz w:val="24"/>
          <w:szCs w:val="24"/>
        </w:rPr>
        <w:tab/>
      </w:r>
    </w:p>
    <w:p w14:paraId="6A5DB4E1" w14:textId="77777777" w:rsidR="00903AA7" w:rsidRPr="00003CCF" w:rsidRDefault="00903AA7" w:rsidP="00BB0302">
      <w:pPr>
        <w:pStyle w:val="ListParagraph"/>
        <w:tabs>
          <w:tab w:val="left" w:pos="5211"/>
        </w:tabs>
        <w:spacing w:line="480" w:lineRule="auto"/>
        <w:jc w:val="both"/>
        <w:rPr>
          <w:rFonts w:ascii="Arial" w:hAnsi="Arial" w:cs="Arial"/>
          <w:bCs/>
          <w:sz w:val="24"/>
          <w:szCs w:val="24"/>
        </w:rPr>
      </w:pPr>
      <w:r w:rsidRPr="00003CCF">
        <w:rPr>
          <w:rFonts w:ascii="Arial" w:hAnsi="Arial" w:cs="Arial"/>
          <w:bCs/>
          <w:sz w:val="24"/>
          <w:szCs w:val="24"/>
        </w:rPr>
        <w:t>Concurrent officer actions such as proposal reviews, approval decisions, file uploads, and budget analytics were simulated.</w:t>
      </w:r>
      <w:r w:rsidRPr="00003CCF">
        <w:rPr>
          <w:rFonts w:ascii="Arial" w:hAnsi="Arial" w:cs="Arial"/>
          <w:bCs/>
          <w:sz w:val="24"/>
          <w:szCs w:val="24"/>
        </w:rPr>
        <w:tab/>
      </w:r>
    </w:p>
    <w:p w14:paraId="7F9FDD09" w14:textId="0D632FE2" w:rsidR="00AC095E" w:rsidRPr="00AC095E" w:rsidRDefault="00903AA7" w:rsidP="00BB0302">
      <w:pPr>
        <w:pStyle w:val="ListParagraph"/>
        <w:tabs>
          <w:tab w:val="left" w:pos="5211"/>
        </w:tabs>
        <w:spacing w:line="480" w:lineRule="auto"/>
        <w:jc w:val="both"/>
        <w:rPr>
          <w:rFonts w:ascii="Arial" w:hAnsi="Arial" w:cs="Arial"/>
          <w:bCs/>
          <w:sz w:val="24"/>
          <w:szCs w:val="24"/>
        </w:rPr>
      </w:pPr>
      <w:r w:rsidRPr="00003CCF">
        <w:rPr>
          <w:rFonts w:ascii="Arial" w:hAnsi="Arial" w:cs="Arial"/>
          <w:bCs/>
          <w:sz w:val="24"/>
          <w:szCs w:val="24"/>
        </w:rPr>
        <w:t xml:space="preserve">As the number of concurrent operations increased, response times gradually degraded, but the system remained operational and recovered successfully once the load was reduced. </w:t>
      </w:r>
    </w:p>
    <w:p w14:paraId="32EF937D" w14:textId="77777777" w:rsidR="00AC095E" w:rsidRPr="00AC095E" w:rsidRDefault="00AC095E" w:rsidP="00AC095E">
      <w:pPr>
        <w:tabs>
          <w:tab w:val="left" w:pos="5211"/>
        </w:tabs>
        <w:spacing w:line="480" w:lineRule="auto"/>
        <w:jc w:val="both"/>
        <w:rPr>
          <w:rFonts w:ascii="Arial" w:hAnsi="Arial" w:cs="Arial"/>
          <w:b/>
          <w:sz w:val="24"/>
          <w:szCs w:val="24"/>
        </w:rPr>
      </w:pPr>
      <w:r w:rsidRPr="00AC095E">
        <w:rPr>
          <w:rFonts w:ascii="Arial" w:hAnsi="Arial" w:cs="Arial"/>
          <w:b/>
          <w:sz w:val="24"/>
          <w:szCs w:val="24"/>
        </w:rPr>
        <w:t>Table 1: Stress Test Performance and Breaking Point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078"/>
        <w:gridCol w:w="2068"/>
        <w:gridCol w:w="2087"/>
      </w:tblGrid>
      <w:tr w:rsidR="004A6C41" w:rsidRPr="00AC095E" w14:paraId="5932AD6F" w14:textId="77777777" w:rsidTr="00576D14">
        <w:trPr>
          <w:trHeight w:val="720"/>
        </w:trPr>
        <w:tc>
          <w:tcPr>
            <w:tcW w:w="2063" w:type="dxa"/>
            <w:hideMark/>
          </w:tcPr>
          <w:p w14:paraId="70231B27" w14:textId="77777777" w:rsidR="00AC095E" w:rsidRPr="00AC095E" w:rsidRDefault="00AC095E">
            <w:pPr>
              <w:rPr>
                <w:rFonts w:ascii="Arial" w:hAnsi="Arial" w:cs="Arial"/>
              </w:rPr>
            </w:pPr>
            <w:r w:rsidRPr="00AC095E">
              <w:rPr>
                <w:rFonts w:ascii="Arial" w:hAnsi="Arial" w:cs="Arial"/>
              </w:rPr>
              <w:t>Database Load</w:t>
            </w:r>
          </w:p>
        </w:tc>
        <w:tc>
          <w:tcPr>
            <w:tcW w:w="2078" w:type="dxa"/>
            <w:hideMark/>
          </w:tcPr>
          <w:p w14:paraId="0DD5A1E7" w14:textId="768C14AC" w:rsidR="00AC095E" w:rsidRPr="00AC095E" w:rsidRDefault="004A6C41">
            <w:pPr>
              <w:rPr>
                <w:rFonts w:ascii="Arial" w:hAnsi="Arial" w:cs="Arial"/>
              </w:rPr>
            </w:pPr>
            <w:r>
              <w:rPr>
                <w:rFonts w:ascii="Arial" w:hAnsi="Arial" w:cs="Arial"/>
              </w:rPr>
              <w:t>Concurrent Users &amp; Actions</w:t>
            </w:r>
          </w:p>
        </w:tc>
        <w:tc>
          <w:tcPr>
            <w:tcW w:w="2068" w:type="dxa"/>
            <w:hideMark/>
          </w:tcPr>
          <w:p w14:paraId="57B0E2C6" w14:textId="5842985C" w:rsidR="00AC095E" w:rsidRPr="00AC095E" w:rsidRDefault="004A6C41">
            <w:pPr>
              <w:rPr>
                <w:rFonts w:ascii="Arial" w:hAnsi="Arial" w:cs="Arial"/>
              </w:rPr>
            </w:pPr>
            <w:r>
              <w:rPr>
                <w:rFonts w:ascii="Arial" w:hAnsi="Arial" w:cs="Arial"/>
              </w:rPr>
              <w:t>System Response</w:t>
            </w:r>
          </w:p>
        </w:tc>
        <w:tc>
          <w:tcPr>
            <w:tcW w:w="2087" w:type="dxa"/>
            <w:hideMark/>
          </w:tcPr>
          <w:p w14:paraId="37F8A730" w14:textId="55D88063" w:rsidR="00AC095E" w:rsidRPr="00AC095E" w:rsidRDefault="004A6C41">
            <w:pPr>
              <w:rPr>
                <w:rFonts w:ascii="Arial" w:hAnsi="Arial" w:cs="Arial"/>
              </w:rPr>
            </w:pPr>
            <w:r>
              <w:rPr>
                <w:rFonts w:ascii="Arial" w:hAnsi="Arial" w:cs="Arial"/>
              </w:rPr>
              <w:t>Observation &amp; Failure Mode</w:t>
            </w:r>
          </w:p>
        </w:tc>
      </w:tr>
      <w:tr w:rsidR="00576D14" w:rsidRPr="00AC095E" w14:paraId="3B4A01C7" w14:textId="77777777" w:rsidTr="00576D14">
        <w:tc>
          <w:tcPr>
            <w:tcW w:w="2063" w:type="dxa"/>
            <w:hideMark/>
          </w:tcPr>
          <w:p w14:paraId="083462BB" w14:textId="7A8D6BB3" w:rsidR="00576D14" w:rsidRPr="00AC095E" w:rsidRDefault="00576D14" w:rsidP="00576D14">
            <w:pPr>
              <w:rPr>
                <w:rFonts w:ascii="Arial" w:hAnsi="Arial" w:cs="Arial"/>
              </w:rPr>
            </w:pPr>
            <w:r w:rsidRPr="00AC095E">
              <w:rPr>
                <w:rFonts w:ascii="Arial" w:hAnsi="Arial" w:cs="Arial"/>
              </w:rPr>
              <w:t>41</w:t>
            </w:r>
            <w:r>
              <w:rPr>
                <w:rFonts w:ascii="Arial" w:hAnsi="Arial" w:cs="Arial"/>
              </w:rPr>
              <w:t>6</w:t>
            </w:r>
            <w:r w:rsidRPr="00AC095E">
              <w:rPr>
                <w:rFonts w:ascii="Arial" w:hAnsi="Arial" w:cs="Arial"/>
              </w:rPr>
              <w:t xml:space="preserve"> student records + 5 officers</w:t>
            </w:r>
          </w:p>
        </w:tc>
        <w:tc>
          <w:tcPr>
            <w:tcW w:w="2078" w:type="dxa"/>
            <w:hideMark/>
          </w:tcPr>
          <w:p w14:paraId="5CBC4685" w14:textId="7D7E5489" w:rsidR="00576D14" w:rsidRPr="00AC095E" w:rsidRDefault="00576D14" w:rsidP="00576D14">
            <w:pPr>
              <w:ind w:firstLine="720"/>
              <w:rPr>
                <w:rFonts w:ascii="Arial" w:hAnsi="Arial" w:cs="Arial"/>
              </w:rPr>
            </w:pPr>
            <w:r>
              <w:t>49 concurrent users (Secretary, Treasurer, President, Adviser, PIO, Students) accessing dashboards and workflows</w:t>
            </w:r>
          </w:p>
        </w:tc>
        <w:tc>
          <w:tcPr>
            <w:tcW w:w="2068" w:type="dxa"/>
            <w:hideMark/>
          </w:tcPr>
          <w:p w14:paraId="3DEA4B10" w14:textId="727DFA5C" w:rsidR="00576D14" w:rsidRPr="00AC095E" w:rsidRDefault="00576D14" w:rsidP="00576D14">
            <w:pPr>
              <w:rPr>
                <w:rFonts w:ascii="Arial" w:hAnsi="Arial" w:cs="Arial"/>
              </w:rPr>
            </w:pPr>
            <w:r>
              <w:t xml:space="preserve">Avg response time </w:t>
            </w:r>
            <w:r w:rsidRPr="001B4489">
              <w:rPr>
                <w:rStyle w:val="Strong"/>
                <w:b w:val="0"/>
                <w:bCs w:val="0"/>
              </w:rPr>
              <w:t xml:space="preserve">112 </w:t>
            </w:r>
            <w:proofErr w:type="spellStart"/>
            <w:r w:rsidRPr="001B4489">
              <w:rPr>
                <w:rStyle w:val="Strong"/>
                <w:b w:val="0"/>
                <w:bCs w:val="0"/>
              </w:rPr>
              <w:t>ms</w:t>
            </w:r>
            <w:proofErr w:type="spellEnd"/>
            <w:r w:rsidRPr="001B4489">
              <w:t>,</w:t>
            </w:r>
            <w:r>
              <w:t xml:space="preserve"> spikes up to </w:t>
            </w:r>
            <w:r w:rsidRPr="001B4489">
              <w:rPr>
                <w:rStyle w:val="Strong"/>
                <w:b w:val="0"/>
                <w:bCs w:val="0"/>
              </w:rPr>
              <w:t>2–3 seconds</w:t>
            </w:r>
          </w:p>
        </w:tc>
        <w:tc>
          <w:tcPr>
            <w:tcW w:w="2087" w:type="dxa"/>
            <w:hideMark/>
          </w:tcPr>
          <w:p w14:paraId="604E6A1F" w14:textId="65FA9F85" w:rsidR="00576D14" w:rsidRPr="00AC095E" w:rsidRDefault="00576D14" w:rsidP="00576D14">
            <w:pPr>
              <w:rPr>
                <w:rFonts w:ascii="Arial" w:hAnsi="Arial" w:cs="Arial"/>
              </w:rPr>
            </w:pPr>
            <w:r>
              <w:t>System shows instability under peak load; high error rate observed during concurrent access</w:t>
            </w:r>
          </w:p>
        </w:tc>
      </w:tr>
      <w:tr w:rsidR="00576D14" w:rsidRPr="00AC095E" w14:paraId="7EF26C3B" w14:textId="77777777" w:rsidTr="00576D14">
        <w:tc>
          <w:tcPr>
            <w:tcW w:w="2063" w:type="dxa"/>
            <w:hideMark/>
          </w:tcPr>
          <w:p w14:paraId="2132F2F5" w14:textId="6381216C" w:rsidR="00576D14" w:rsidRPr="00AC095E" w:rsidRDefault="00576D14" w:rsidP="00576D14">
            <w:pPr>
              <w:rPr>
                <w:rFonts w:ascii="Arial" w:hAnsi="Arial" w:cs="Arial"/>
              </w:rPr>
            </w:pPr>
            <w:r>
              <w:t>250,000 total requests</w:t>
            </w:r>
          </w:p>
        </w:tc>
        <w:tc>
          <w:tcPr>
            <w:tcW w:w="2078" w:type="dxa"/>
            <w:hideMark/>
          </w:tcPr>
          <w:p w14:paraId="3A9F554E" w14:textId="6BEC11E9" w:rsidR="00576D14" w:rsidRPr="00AC095E" w:rsidRDefault="00576D14" w:rsidP="00576D14">
            <w:pPr>
              <w:rPr>
                <w:rFonts w:ascii="Arial" w:hAnsi="Arial" w:cs="Arial"/>
              </w:rPr>
            </w:pPr>
            <w:r>
              <w:t>Full workflow execution (proposal creation, approvals, announcement posting) + student dashboard access</w:t>
            </w:r>
          </w:p>
        </w:tc>
        <w:tc>
          <w:tcPr>
            <w:tcW w:w="2068" w:type="dxa"/>
            <w:hideMark/>
          </w:tcPr>
          <w:p w14:paraId="0D9862F0" w14:textId="5A780424" w:rsidR="00576D14" w:rsidRPr="00AC095E" w:rsidRDefault="00576D14" w:rsidP="00576D14">
            <w:pPr>
              <w:rPr>
                <w:rFonts w:ascii="Arial" w:hAnsi="Arial" w:cs="Arial"/>
              </w:rPr>
            </w:pPr>
            <w:r>
              <w:t>High throughput but 44</w:t>
            </w:r>
            <w:r w:rsidRPr="001B4489">
              <w:rPr>
                <w:rStyle w:val="Strong"/>
                <w:b w:val="0"/>
                <w:bCs w:val="0"/>
              </w:rPr>
              <w:t>% failed requests</w:t>
            </w:r>
            <w:r>
              <w:rPr>
                <w:rStyle w:val="Strong"/>
                <w:b w:val="0"/>
                <w:bCs w:val="0"/>
              </w:rPr>
              <w:t xml:space="preserve"> </w:t>
            </w:r>
          </w:p>
        </w:tc>
        <w:tc>
          <w:tcPr>
            <w:tcW w:w="2087" w:type="dxa"/>
            <w:hideMark/>
          </w:tcPr>
          <w:p w14:paraId="2A183D3F" w14:textId="4943B384" w:rsidR="00576D14" w:rsidRPr="00AC095E" w:rsidRDefault="00576D14" w:rsidP="00576D14">
            <w:pPr>
              <w:rPr>
                <w:rFonts w:ascii="Arial" w:hAnsi="Arial" w:cs="Arial"/>
              </w:rPr>
            </w:pPr>
            <w:r w:rsidRPr="008D3E30">
              <w:rPr>
                <w:rStyle w:val="Strong"/>
                <w:b w:val="0"/>
                <w:bCs w:val="0"/>
              </w:rPr>
              <w:t>Breaking point reached</w:t>
            </w:r>
            <w:r>
              <w:t>; system partially overwhelmed under sustained stress</w:t>
            </w:r>
          </w:p>
        </w:tc>
      </w:tr>
      <w:tr w:rsidR="00576D14" w:rsidRPr="00AC095E" w14:paraId="11E02DF7" w14:textId="77777777" w:rsidTr="00576D14">
        <w:tc>
          <w:tcPr>
            <w:tcW w:w="2063" w:type="dxa"/>
            <w:hideMark/>
          </w:tcPr>
          <w:p w14:paraId="352F052D" w14:textId="71F5C21F" w:rsidR="00576D14" w:rsidRPr="00AC095E" w:rsidRDefault="00576D14" w:rsidP="00576D14">
            <w:pPr>
              <w:rPr>
                <w:rFonts w:ascii="Arial" w:hAnsi="Arial" w:cs="Arial"/>
              </w:rPr>
            </w:pPr>
            <w:r w:rsidRPr="00AC095E">
              <w:rPr>
                <w:rFonts w:ascii="Arial" w:hAnsi="Arial" w:cs="Arial"/>
              </w:rPr>
              <w:lastRenderedPageBreak/>
              <w:t xml:space="preserve">Recovery </w:t>
            </w:r>
            <w:proofErr w:type="gramStart"/>
            <w:r w:rsidRPr="00AC095E">
              <w:rPr>
                <w:rFonts w:ascii="Arial" w:hAnsi="Arial" w:cs="Arial"/>
              </w:rPr>
              <w:t xml:space="preserve">Test </w:t>
            </w:r>
            <w:r>
              <w:rPr>
                <w:rFonts w:ascii="Arial" w:hAnsi="Arial" w:cs="Arial"/>
              </w:rPr>
              <w:t xml:space="preserve"> (</w:t>
            </w:r>
            <w:proofErr w:type="gramEnd"/>
            <w:r>
              <w:rPr>
                <w:rFonts w:ascii="Arial" w:hAnsi="Arial" w:cs="Arial"/>
              </w:rPr>
              <w:t>Reduced Load)</w:t>
            </w:r>
          </w:p>
        </w:tc>
        <w:tc>
          <w:tcPr>
            <w:tcW w:w="2078" w:type="dxa"/>
            <w:hideMark/>
          </w:tcPr>
          <w:p w14:paraId="67E65EFF" w14:textId="7C252408" w:rsidR="00576D14" w:rsidRPr="00AC095E" w:rsidRDefault="00576D14" w:rsidP="00576D14">
            <w:pPr>
              <w:rPr>
                <w:rFonts w:ascii="Arial" w:hAnsi="Arial" w:cs="Arial"/>
              </w:rPr>
            </w:pPr>
            <w:r>
              <w:t>Reduced concurrent users and request volume</w:t>
            </w:r>
          </w:p>
        </w:tc>
        <w:tc>
          <w:tcPr>
            <w:tcW w:w="2068" w:type="dxa"/>
            <w:hideMark/>
          </w:tcPr>
          <w:p w14:paraId="0BD739B3" w14:textId="37E44204" w:rsidR="00576D14" w:rsidRPr="00AC095E" w:rsidRDefault="00576D14" w:rsidP="00576D14">
            <w:pPr>
              <w:rPr>
                <w:rFonts w:ascii="Arial" w:hAnsi="Arial" w:cs="Arial"/>
              </w:rPr>
            </w:pPr>
            <w:r>
              <w:t>Normal response restored (&lt;</w:t>
            </w:r>
            <w:r w:rsidRPr="001B4489">
              <w:rPr>
                <w:b/>
                <w:bCs/>
              </w:rPr>
              <w:t xml:space="preserve"> </w:t>
            </w:r>
            <w:r w:rsidRPr="001B4489">
              <w:rPr>
                <w:rStyle w:val="Strong"/>
                <w:b w:val="0"/>
                <w:bCs w:val="0"/>
              </w:rPr>
              <w:t xml:space="preserve">300 </w:t>
            </w:r>
            <w:proofErr w:type="spellStart"/>
            <w:r w:rsidRPr="001B4489">
              <w:rPr>
                <w:rStyle w:val="Strong"/>
                <w:b w:val="0"/>
                <w:bCs w:val="0"/>
              </w:rPr>
              <w:t>ms</w:t>
            </w:r>
            <w:proofErr w:type="spellEnd"/>
            <w:r w:rsidRPr="001B4489">
              <w:t>)</w:t>
            </w:r>
          </w:p>
        </w:tc>
        <w:tc>
          <w:tcPr>
            <w:tcW w:w="2087" w:type="dxa"/>
            <w:hideMark/>
          </w:tcPr>
          <w:p w14:paraId="5ACD526E" w14:textId="4AC557B6" w:rsidR="00576D14" w:rsidRPr="00AC095E" w:rsidRDefault="00576D14" w:rsidP="00576D14">
            <w:pPr>
              <w:rPr>
                <w:rFonts w:ascii="Arial" w:hAnsi="Arial" w:cs="Arial"/>
              </w:rPr>
            </w:pPr>
            <w:r>
              <w:t>System successfully recovers after load reduction</w:t>
            </w:r>
          </w:p>
        </w:tc>
      </w:tr>
    </w:tbl>
    <w:p w14:paraId="24F6ADFE" w14:textId="1BC43CA2" w:rsidR="00AC095E" w:rsidRDefault="00AC095E" w:rsidP="00AC095E">
      <w:pPr>
        <w:tabs>
          <w:tab w:val="left" w:pos="5211"/>
        </w:tabs>
        <w:spacing w:line="480" w:lineRule="auto"/>
        <w:jc w:val="both"/>
        <w:rPr>
          <w:rFonts w:ascii="Arial" w:hAnsi="Arial" w:cs="Arial"/>
          <w:bCs/>
          <w:sz w:val="24"/>
          <w:szCs w:val="24"/>
        </w:rPr>
      </w:pPr>
    </w:p>
    <w:p w14:paraId="5256DFE1" w14:textId="69D78A16" w:rsidR="00CB210D" w:rsidRDefault="00CB210D" w:rsidP="00AC095E">
      <w:pPr>
        <w:tabs>
          <w:tab w:val="left" w:pos="5211"/>
        </w:tabs>
        <w:spacing w:line="480" w:lineRule="auto"/>
        <w:jc w:val="both"/>
        <w:rPr>
          <w:rFonts w:ascii="Arial" w:hAnsi="Arial" w:cs="Arial"/>
          <w:bCs/>
          <w:sz w:val="24"/>
          <w:szCs w:val="24"/>
        </w:rPr>
      </w:pPr>
    </w:p>
    <w:p w14:paraId="0CD9558C" w14:textId="08B39063" w:rsidR="00CB210D" w:rsidRDefault="00CB210D" w:rsidP="00AC095E">
      <w:pPr>
        <w:tabs>
          <w:tab w:val="left" w:pos="5211"/>
        </w:tabs>
        <w:spacing w:line="480" w:lineRule="auto"/>
        <w:jc w:val="both"/>
        <w:rPr>
          <w:rFonts w:ascii="Arial" w:hAnsi="Arial" w:cs="Arial"/>
          <w:bCs/>
          <w:sz w:val="24"/>
          <w:szCs w:val="24"/>
        </w:rPr>
      </w:pPr>
    </w:p>
    <w:p w14:paraId="6BB6E61A" w14:textId="5517624A" w:rsidR="00CB210D" w:rsidRDefault="00CB210D" w:rsidP="00AC095E">
      <w:pPr>
        <w:tabs>
          <w:tab w:val="left" w:pos="5211"/>
        </w:tabs>
        <w:spacing w:line="480" w:lineRule="auto"/>
        <w:jc w:val="both"/>
        <w:rPr>
          <w:rFonts w:ascii="Arial" w:hAnsi="Arial" w:cs="Arial"/>
          <w:bCs/>
          <w:iCs/>
          <w:sz w:val="24"/>
          <w:szCs w:val="24"/>
        </w:rPr>
      </w:pPr>
      <w:r w:rsidRPr="00CB210D">
        <w:rPr>
          <w:rFonts w:ascii="Arial" w:hAnsi="Arial" w:cs="Arial"/>
          <w:bCs/>
          <w:iCs/>
          <w:sz w:val="24"/>
          <w:szCs w:val="24"/>
        </w:rPr>
        <w:t>Note: Officer workflows simulated in this test are role-based. Only Secretary, President, Adviser, and Treasurer have access to '</w:t>
      </w:r>
      <w:proofErr w:type="spellStart"/>
      <w:r w:rsidRPr="00CB210D">
        <w:rPr>
          <w:rFonts w:ascii="Arial" w:hAnsi="Arial" w:cs="Arial"/>
          <w:bCs/>
          <w:iCs/>
          <w:sz w:val="24"/>
          <w:szCs w:val="24"/>
        </w:rPr>
        <w:t>review_proposal.php</w:t>
      </w:r>
      <w:proofErr w:type="spellEnd"/>
      <w:r w:rsidRPr="00CB210D">
        <w:rPr>
          <w:rFonts w:ascii="Arial" w:hAnsi="Arial" w:cs="Arial"/>
          <w:bCs/>
          <w:iCs/>
          <w:sz w:val="24"/>
          <w:szCs w:val="24"/>
        </w:rPr>
        <w:t>'. File uploads, and review actions (approve, reject, return) were executed in JMeter through parameterized CSV inputs.</w:t>
      </w:r>
      <w:r w:rsidRPr="00CB210D">
        <w:rPr>
          <w:rFonts w:ascii="Arial" w:hAnsi="Arial" w:cs="Arial"/>
          <w:bCs/>
          <w:iCs/>
          <w:sz w:val="24"/>
          <w:szCs w:val="24"/>
        </w:rPr>
        <w:br/>
      </w:r>
      <w:r w:rsidRPr="00CB210D">
        <w:rPr>
          <w:rFonts w:ascii="Arial" w:hAnsi="Arial" w:cs="Arial"/>
          <w:bCs/>
          <w:iCs/>
          <w:sz w:val="24"/>
          <w:szCs w:val="24"/>
        </w:rPr>
        <w:br/>
        <w:t>Stress load was generated with JMeter thread groups simulating simultaneous user flows using your actual user data.</w:t>
      </w:r>
    </w:p>
    <w:p w14:paraId="7150B99A" w14:textId="77777777" w:rsidR="00BB0302" w:rsidRDefault="00BB0302" w:rsidP="00BB0302">
      <w:pPr>
        <w:pStyle w:val="ListParagraph"/>
        <w:numPr>
          <w:ilvl w:val="2"/>
          <w:numId w:val="39"/>
        </w:numPr>
        <w:tabs>
          <w:tab w:val="left" w:pos="5211"/>
        </w:tabs>
        <w:spacing w:line="480" w:lineRule="auto"/>
        <w:jc w:val="both"/>
        <w:rPr>
          <w:rFonts w:ascii="Arial" w:hAnsi="Arial" w:cs="Arial"/>
          <w:b/>
          <w:iCs/>
          <w:sz w:val="24"/>
          <w:szCs w:val="24"/>
        </w:rPr>
      </w:pPr>
      <w:r w:rsidRPr="00BB0302">
        <w:rPr>
          <w:rFonts w:ascii="Arial" w:hAnsi="Arial" w:cs="Arial"/>
          <w:b/>
          <w:iCs/>
          <w:sz w:val="24"/>
          <w:szCs w:val="24"/>
        </w:rPr>
        <w:t>Beta Test</w:t>
      </w:r>
    </w:p>
    <w:p w14:paraId="6F759149" w14:textId="389B019F" w:rsidR="00BB0302" w:rsidRPr="00BB0302" w:rsidRDefault="00BB0302" w:rsidP="00055865">
      <w:pPr>
        <w:tabs>
          <w:tab w:val="left" w:pos="5211"/>
        </w:tabs>
        <w:spacing w:line="480" w:lineRule="auto"/>
        <w:ind w:left="360"/>
        <w:jc w:val="both"/>
        <w:rPr>
          <w:rFonts w:ascii="Arial" w:hAnsi="Arial" w:cs="Arial"/>
          <w:bCs/>
          <w:iCs/>
          <w:sz w:val="24"/>
          <w:szCs w:val="24"/>
        </w:rPr>
      </w:pPr>
      <w:r>
        <w:rPr>
          <w:rFonts w:ascii="Arial" w:hAnsi="Arial" w:cs="Arial"/>
          <w:bCs/>
          <w:iCs/>
          <w:sz w:val="24"/>
          <w:szCs w:val="24"/>
        </w:rPr>
        <w:t xml:space="preserve">              </w:t>
      </w:r>
      <w:r w:rsidRPr="00BB0302">
        <w:rPr>
          <w:rFonts w:ascii="Arial" w:hAnsi="Arial" w:cs="Arial"/>
          <w:bCs/>
          <w:iCs/>
          <w:sz w:val="24"/>
          <w:szCs w:val="24"/>
        </w:rPr>
        <w:t>Beta Testing the final stage of software testing where a near-final product is released to a limited group of real users (</w:t>
      </w:r>
      <w:hyperlink r:id="rId10" w:history="1">
        <w:r w:rsidRPr="00BB0302">
          <w:rPr>
            <w:rStyle w:val="Hyperlink"/>
            <w:rFonts w:ascii="Arial" w:hAnsi="Arial" w:cs="Arial"/>
            <w:bCs/>
            <w:iCs/>
            <w:color w:val="000000" w:themeColor="text1"/>
            <w:sz w:val="24"/>
            <w:szCs w:val="24"/>
            <w:u w:val="none"/>
          </w:rPr>
          <w:t>beta testers</w:t>
        </w:r>
      </w:hyperlink>
      <w:r w:rsidRPr="00BB0302">
        <w:rPr>
          <w:rFonts w:ascii="Arial" w:hAnsi="Arial" w:cs="Arial"/>
          <w:bCs/>
          <w:iCs/>
          <w:sz w:val="24"/>
          <w:szCs w:val="24"/>
        </w:rPr>
        <w:t>) to test in real-world conditions before its official launch, allowing developers to find hidden bugs, usability issues, and gather crucial feedback for improvements.</w:t>
      </w:r>
    </w:p>
    <w:p w14:paraId="691784B9" w14:textId="44A96F09" w:rsidR="00BB0302" w:rsidRDefault="00BB0302" w:rsidP="004C143B">
      <w:pPr>
        <w:pStyle w:val="ListParagraph"/>
        <w:numPr>
          <w:ilvl w:val="2"/>
          <w:numId w:val="39"/>
        </w:numPr>
        <w:tabs>
          <w:tab w:val="left" w:pos="5211"/>
        </w:tabs>
        <w:spacing w:line="480" w:lineRule="auto"/>
        <w:jc w:val="both"/>
        <w:rPr>
          <w:rFonts w:ascii="Arial" w:hAnsi="Arial" w:cs="Arial"/>
          <w:b/>
          <w:iCs/>
          <w:sz w:val="24"/>
          <w:szCs w:val="24"/>
        </w:rPr>
      </w:pPr>
      <w:r>
        <w:rPr>
          <w:rFonts w:ascii="Arial" w:hAnsi="Arial" w:cs="Arial"/>
          <w:b/>
          <w:iCs/>
          <w:sz w:val="24"/>
          <w:szCs w:val="24"/>
        </w:rPr>
        <w:t>User Acceptance Test (UAT)</w:t>
      </w:r>
    </w:p>
    <w:p w14:paraId="64906D27" w14:textId="217F9DBA" w:rsidR="00426BC3" w:rsidRDefault="00055865" w:rsidP="00426BC3">
      <w:pPr>
        <w:tabs>
          <w:tab w:val="left" w:pos="5211"/>
        </w:tabs>
        <w:spacing w:line="480" w:lineRule="auto"/>
        <w:ind w:left="360"/>
        <w:jc w:val="both"/>
        <w:rPr>
          <w:rFonts w:ascii="Arial" w:hAnsi="Arial" w:cs="Arial"/>
          <w:bCs/>
          <w:iCs/>
          <w:sz w:val="24"/>
          <w:szCs w:val="24"/>
        </w:rPr>
      </w:pPr>
      <w:r>
        <w:rPr>
          <w:rFonts w:ascii="Arial" w:hAnsi="Arial" w:cs="Arial"/>
          <w:bCs/>
          <w:iCs/>
          <w:sz w:val="24"/>
          <w:szCs w:val="24"/>
        </w:rPr>
        <w:t>Testing Criteria</w:t>
      </w:r>
      <w:r w:rsidR="00426BC3">
        <w:rPr>
          <w:rFonts w:ascii="Arial" w:hAnsi="Arial" w:cs="Arial"/>
          <w:bCs/>
          <w:iCs/>
          <w:sz w:val="24"/>
          <w:szCs w:val="24"/>
        </w:rPr>
        <w:t xml:space="preserve"> </w:t>
      </w:r>
    </w:p>
    <w:p w14:paraId="0A72DDAA" w14:textId="48067F35" w:rsidR="00055865" w:rsidRPr="00055865" w:rsidRDefault="00055865" w:rsidP="00055865">
      <w:pPr>
        <w:tabs>
          <w:tab w:val="left" w:pos="5211"/>
        </w:tabs>
        <w:spacing w:line="480" w:lineRule="auto"/>
        <w:ind w:left="360"/>
        <w:jc w:val="both"/>
        <w:rPr>
          <w:rFonts w:ascii="Arial" w:hAnsi="Arial" w:cs="Arial"/>
          <w:b/>
          <w:iCs/>
          <w:sz w:val="24"/>
          <w:szCs w:val="24"/>
        </w:rPr>
      </w:pPr>
      <w:r w:rsidRPr="00055865">
        <w:rPr>
          <w:rFonts w:ascii="Arial" w:hAnsi="Arial" w:cs="Arial"/>
          <w:b/>
          <w:iCs/>
          <w:sz w:val="24"/>
          <w:szCs w:val="24"/>
        </w:rPr>
        <w:t>Table – Questionnaire Range and Description</w:t>
      </w:r>
    </w:p>
    <w:tbl>
      <w:tblPr>
        <w:tblStyle w:val="TableGrid"/>
        <w:tblW w:w="9990" w:type="dxa"/>
        <w:tblInd w:w="-905" w:type="dxa"/>
        <w:tblLook w:val="04A0" w:firstRow="1" w:lastRow="0" w:firstColumn="1" w:lastColumn="0" w:noHBand="0" w:noVBand="1"/>
      </w:tblPr>
      <w:tblGrid>
        <w:gridCol w:w="1912"/>
        <w:gridCol w:w="8078"/>
      </w:tblGrid>
      <w:tr w:rsidR="00BB0302" w14:paraId="15529A57" w14:textId="77777777" w:rsidTr="004F5AB0">
        <w:trPr>
          <w:trHeight w:val="506"/>
        </w:trPr>
        <w:tc>
          <w:tcPr>
            <w:tcW w:w="1653" w:type="dxa"/>
            <w:vAlign w:val="bottom"/>
          </w:tcPr>
          <w:p w14:paraId="61F8E057" w14:textId="344BCC3D"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lastRenderedPageBreak/>
              <w:t>Range</w:t>
            </w:r>
          </w:p>
        </w:tc>
        <w:tc>
          <w:tcPr>
            <w:tcW w:w="6982" w:type="dxa"/>
            <w:vAlign w:val="bottom"/>
          </w:tcPr>
          <w:p w14:paraId="23C3459F" w14:textId="5EB79506"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Quantitative Description</w:t>
            </w:r>
          </w:p>
        </w:tc>
      </w:tr>
      <w:tr w:rsidR="00BB0302" w14:paraId="7A59A277" w14:textId="77777777" w:rsidTr="004F5AB0">
        <w:trPr>
          <w:trHeight w:val="506"/>
        </w:trPr>
        <w:tc>
          <w:tcPr>
            <w:tcW w:w="1653" w:type="dxa"/>
            <w:vAlign w:val="center"/>
          </w:tcPr>
          <w:p w14:paraId="1CF7AA37" w14:textId="2FB6EA5D"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1</w:t>
            </w:r>
          </w:p>
        </w:tc>
        <w:tc>
          <w:tcPr>
            <w:tcW w:w="6982" w:type="dxa"/>
            <w:vAlign w:val="center"/>
          </w:tcPr>
          <w:p w14:paraId="6449B2B4" w14:textId="7BA635CD"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Strongly Disagree</w:t>
            </w:r>
          </w:p>
        </w:tc>
      </w:tr>
      <w:tr w:rsidR="00BB0302" w14:paraId="068E5A67" w14:textId="77777777" w:rsidTr="004F5AB0">
        <w:trPr>
          <w:trHeight w:val="506"/>
        </w:trPr>
        <w:tc>
          <w:tcPr>
            <w:tcW w:w="1653" w:type="dxa"/>
            <w:vAlign w:val="center"/>
          </w:tcPr>
          <w:p w14:paraId="5BBAB1D4" w14:textId="1A37956B"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2</w:t>
            </w:r>
          </w:p>
        </w:tc>
        <w:tc>
          <w:tcPr>
            <w:tcW w:w="6982" w:type="dxa"/>
            <w:vAlign w:val="center"/>
          </w:tcPr>
          <w:p w14:paraId="244502EF" w14:textId="6A95FC02"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Disagree</w:t>
            </w:r>
          </w:p>
        </w:tc>
      </w:tr>
      <w:tr w:rsidR="00BB0302" w14:paraId="61E11724" w14:textId="77777777" w:rsidTr="004F5AB0">
        <w:trPr>
          <w:trHeight w:val="506"/>
        </w:trPr>
        <w:tc>
          <w:tcPr>
            <w:tcW w:w="1653" w:type="dxa"/>
            <w:vAlign w:val="center"/>
          </w:tcPr>
          <w:p w14:paraId="1E2ED126" w14:textId="616BE9B5"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3</w:t>
            </w:r>
          </w:p>
        </w:tc>
        <w:tc>
          <w:tcPr>
            <w:tcW w:w="6982" w:type="dxa"/>
            <w:vAlign w:val="center"/>
          </w:tcPr>
          <w:p w14:paraId="051A6D55" w14:textId="4ABECFB4"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Neutral</w:t>
            </w:r>
          </w:p>
        </w:tc>
      </w:tr>
      <w:tr w:rsidR="00BB0302" w14:paraId="67BC27AF" w14:textId="77777777" w:rsidTr="004F5AB0">
        <w:trPr>
          <w:trHeight w:val="506"/>
        </w:trPr>
        <w:tc>
          <w:tcPr>
            <w:tcW w:w="1653" w:type="dxa"/>
            <w:vAlign w:val="center"/>
          </w:tcPr>
          <w:p w14:paraId="1341A1F0" w14:textId="03F1BBAB"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4</w:t>
            </w:r>
          </w:p>
        </w:tc>
        <w:tc>
          <w:tcPr>
            <w:tcW w:w="6982" w:type="dxa"/>
            <w:vAlign w:val="center"/>
          </w:tcPr>
          <w:p w14:paraId="57EE3034" w14:textId="51F7317F"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Agree</w:t>
            </w:r>
          </w:p>
        </w:tc>
      </w:tr>
      <w:tr w:rsidR="00BB0302" w14:paraId="6997FE8D" w14:textId="77777777" w:rsidTr="004F5AB0">
        <w:trPr>
          <w:trHeight w:val="506"/>
        </w:trPr>
        <w:tc>
          <w:tcPr>
            <w:tcW w:w="1653" w:type="dxa"/>
            <w:vAlign w:val="center"/>
          </w:tcPr>
          <w:p w14:paraId="384B5AE3" w14:textId="6BB94CB6"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5</w:t>
            </w:r>
          </w:p>
        </w:tc>
        <w:tc>
          <w:tcPr>
            <w:tcW w:w="6982" w:type="dxa"/>
            <w:vAlign w:val="center"/>
          </w:tcPr>
          <w:p w14:paraId="3DEA8909" w14:textId="2FA31412" w:rsidR="00BB0302" w:rsidRPr="00055865" w:rsidRDefault="00055865" w:rsidP="00055865">
            <w:pPr>
              <w:tabs>
                <w:tab w:val="left" w:pos="5211"/>
              </w:tabs>
              <w:spacing w:line="480" w:lineRule="auto"/>
              <w:jc w:val="center"/>
              <w:rPr>
                <w:rFonts w:ascii="Arial" w:hAnsi="Arial" w:cs="Arial"/>
                <w:bCs/>
                <w:iCs/>
              </w:rPr>
            </w:pPr>
            <w:r w:rsidRPr="00055865">
              <w:rPr>
                <w:rFonts w:ascii="Arial" w:hAnsi="Arial" w:cs="Arial"/>
                <w:bCs/>
                <w:iCs/>
              </w:rPr>
              <w:t>Strongly Agree</w:t>
            </w:r>
          </w:p>
        </w:tc>
      </w:tr>
    </w:tbl>
    <w:tbl>
      <w:tblPr>
        <w:tblStyle w:val="TableGrid"/>
        <w:tblpPr w:leftFromText="180" w:rightFromText="180" w:vertAnchor="text" w:horzAnchor="margin" w:tblpXSpec="center" w:tblpY="481"/>
        <w:tblW w:w="9990" w:type="dxa"/>
        <w:tblLook w:val="04A0" w:firstRow="1" w:lastRow="0" w:firstColumn="1" w:lastColumn="0" w:noHBand="0" w:noVBand="1"/>
      </w:tblPr>
      <w:tblGrid>
        <w:gridCol w:w="6840"/>
        <w:gridCol w:w="630"/>
        <w:gridCol w:w="630"/>
        <w:gridCol w:w="630"/>
        <w:gridCol w:w="630"/>
        <w:gridCol w:w="630"/>
      </w:tblGrid>
      <w:tr w:rsidR="004F5AB0" w14:paraId="14ACFCD3" w14:textId="77777777" w:rsidTr="004F5AB0">
        <w:tc>
          <w:tcPr>
            <w:tcW w:w="6840" w:type="dxa"/>
          </w:tcPr>
          <w:p w14:paraId="022AA153" w14:textId="77777777" w:rsidR="004F5AB0" w:rsidRDefault="004F5AB0" w:rsidP="004F5AB0">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vAlign w:val="center"/>
          </w:tcPr>
          <w:p w14:paraId="387BA6A0" w14:textId="77777777" w:rsidR="004F5AB0" w:rsidRDefault="004F5AB0" w:rsidP="004F5AB0">
            <w:pPr>
              <w:tabs>
                <w:tab w:val="left" w:pos="5211"/>
              </w:tabs>
              <w:spacing w:line="480" w:lineRule="auto"/>
              <w:jc w:val="center"/>
              <w:rPr>
                <w:rFonts w:ascii="Arial" w:hAnsi="Arial" w:cs="Arial"/>
                <w:b/>
                <w:iCs/>
                <w:sz w:val="24"/>
                <w:szCs w:val="24"/>
              </w:rPr>
            </w:pPr>
            <w:r>
              <w:rPr>
                <w:rFonts w:ascii="Arial" w:hAnsi="Arial" w:cs="Arial"/>
                <w:b/>
                <w:iCs/>
                <w:sz w:val="24"/>
                <w:szCs w:val="24"/>
              </w:rPr>
              <w:t>1</w:t>
            </w:r>
          </w:p>
        </w:tc>
        <w:tc>
          <w:tcPr>
            <w:tcW w:w="630" w:type="dxa"/>
            <w:vAlign w:val="center"/>
          </w:tcPr>
          <w:p w14:paraId="7AB407D0" w14:textId="77777777" w:rsidR="004F5AB0" w:rsidRDefault="004F5AB0" w:rsidP="004F5AB0">
            <w:pPr>
              <w:tabs>
                <w:tab w:val="left" w:pos="5211"/>
              </w:tabs>
              <w:spacing w:line="480" w:lineRule="auto"/>
              <w:jc w:val="center"/>
              <w:rPr>
                <w:rFonts w:ascii="Arial" w:hAnsi="Arial" w:cs="Arial"/>
                <w:b/>
                <w:iCs/>
                <w:sz w:val="24"/>
                <w:szCs w:val="24"/>
              </w:rPr>
            </w:pPr>
            <w:r>
              <w:rPr>
                <w:rFonts w:ascii="Arial" w:hAnsi="Arial" w:cs="Arial"/>
                <w:b/>
                <w:iCs/>
                <w:sz w:val="24"/>
                <w:szCs w:val="24"/>
              </w:rPr>
              <w:t>2</w:t>
            </w:r>
          </w:p>
        </w:tc>
        <w:tc>
          <w:tcPr>
            <w:tcW w:w="630" w:type="dxa"/>
            <w:vAlign w:val="center"/>
          </w:tcPr>
          <w:p w14:paraId="679CB68A" w14:textId="77777777" w:rsidR="004F5AB0" w:rsidRDefault="004F5AB0" w:rsidP="004F5AB0">
            <w:pPr>
              <w:tabs>
                <w:tab w:val="left" w:pos="5211"/>
              </w:tabs>
              <w:spacing w:line="480" w:lineRule="auto"/>
              <w:jc w:val="center"/>
              <w:rPr>
                <w:rFonts w:ascii="Arial" w:hAnsi="Arial" w:cs="Arial"/>
                <w:b/>
                <w:iCs/>
                <w:sz w:val="24"/>
                <w:szCs w:val="24"/>
              </w:rPr>
            </w:pPr>
            <w:r>
              <w:rPr>
                <w:rFonts w:ascii="Arial" w:hAnsi="Arial" w:cs="Arial"/>
                <w:b/>
                <w:iCs/>
                <w:sz w:val="24"/>
                <w:szCs w:val="24"/>
              </w:rPr>
              <w:t>3</w:t>
            </w:r>
          </w:p>
        </w:tc>
        <w:tc>
          <w:tcPr>
            <w:tcW w:w="630" w:type="dxa"/>
            <w:vAlign w:val="center"/>
          </w:tcPr>
          <w:p w14:paraId="0213AF44" w14:textId="77777777" w:rsidR="004F5AB0" w:rsidRDefault="004F5AB0" w:rsidP="004F5AB0">
            <w:pPr>
              <w:tabs>
                <w:tab w:val="left" w:pos="5211"/>
              </w:tabs>
              <w:spacing w:line="480" w:lineRule="auto"/>
              <w:jc w:val="center"/>
              <w:rPr>
                <w:rFonts w:ascii="Arial" w:hAnsi="Arial" w:cs="Arial"/>
                <w:b/>
                <w:iCs/>
                <w:sz w:val="24"/>
                <w:szCs w:val="24"/>
              </w:rPr>
            </w:pPr>
            <w:r>
              <w:rPr>
                <w:rFonts w:ascii="Arial" w:hAnsi="Arial" w:cs="Arial"/>
                <w:b/>
                <w:iCs/>
                <w:sz w:val="24"/>
                <w:szCs w:val="24"/>
              </w:rPr>
              <w:t>4</w:t>
            </w:r>
          </w:p>
        </w:tc>
        <w:tc>
          <w:tcPr>
            <w:tcW w:w="630" w:type="dxa"/>
            <w:vAlign w:val="center"/>
          </w:tcPr>
          <w:p w14:paraId="48378318" w14:textId="77777777" w:rsidR="004F5AB0" w:rsidRDefault="004F5AB0" w:rsidP="004F5AB0">
            <w:pPr>
              <w:tabs>
                <w:tab w:val="left" w:pos="5211"/>
              </w:tabs>
              <w:spacing w:line="480" w:lineRule="auto"/>
              <w:jc w:val="center"/>
              <w:rPr>
                <w:rFonts w:ascii="Arial" w:hAnsi="Arial" w:cs="Arial"/>
                <w:b/>
                <w:iCs/>
                <w:sz w:val="24"/>
                <w:szCs w:val="24"/>
              </w:rPr>
            </w:pPr>
            <w:r>
              <w:rPr>
                <w:rFonts w:ascii="Arial" w:hAnsi="Arial" w:cs="Arial"/>
                <w:b/>
                <w:iCs/>
                <w:sz w:val="24"/>
                <w:szCs w:val="24"/>
              </w:rPr>
              <w:t>5</w:t>
            </w:r>
          </w:p>
        </w:tc>
      </w:tr>
      <w:tr w:rsidR="004F5AB0" w14:paraId="620EB1A0" w14:textId="77777777" w:rsidTr="004F5AB0">
        <w:tc>
          <w:tcPr>
            <w:tcW w:w="6840" w:type="dxa"/>
          </w:tcPr>
          <w:p w14:paraId="4B6BF19C" w14:textId="4D69013D" w:rsidR="004F5AB0" w:rsidRPr="004F5AB0" w:rsidRDefault="004F5AB0" w:rsidP="004F5AB0">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rPr>
              <w:t>The system allowed me to complete my assigned tasks.  </w:t>
            </w:r>
            <w:r w:rsidRPr="004F5AB0">
              <w:rPr>
                <w:rFonts w:ascii="Arial" w:hAnsi="Arial" w:cs="Arial"/>
                <w:bCs/>
                <w:i/>
                <w:iCs/>
              </w:rPr>
              <w:t>(Functionality)</w:t>
            </w:r>
          </w:p>
        </w:tc>
        <w:tc>
          <w:tcPr>
            <w:tcW w:w="630" w:type="dxa"/>
            <w:vAlign w:val="center"/>
          </w:tcPr>
          <w:p w14:paraId="0720C80A"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0FA6DD5C"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0F86CEF8"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41BEAA94"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4AA2C93B" w14:textId="77777777" w:rsidR="004F5AB0" w:rsidRDefault="004F5AB0" w:rsidP="004F5AB0">
            <w:pPr>
              <w:tabs>
                <w:tab w:val="left" w:pos="5211"/>
              </w:tabs>
              <w:spacing w:line="480" w:lineRule="auto"/>
              <w:jc w:val="center"/>
              <w:rPr>
                <w:rFonts w:ascii="Arial" w:hAnsi="Arial" w:cs="Arial"/>
                <w:b/>
                <w:iCs/>
                <w:sz w:val="24"/>
                <w:szCs w:val="24"/>
              </w:rPr>
            </w:pPr>
          </w:p>
        </w:tc>
      </w:tr>
      <w:tr w:rsidR="004F5AB0" w14:paraId="08E223AE" w14:textId="77777777" w:rsidTr="004F5AB0">
        <w:tc>
          <w:tcPr>
            <w:tcW w:w="6840" w:type="dxa"/>
          </w:tcPr>
          <w:p w14:paraId="68C1351E" w14:textId="4CD6D3F6" w:rsidR="004F5AB0" w:rsidRPr="004F5AB0" w:rsidRDefault="004F5AB0" w:rsidP="004F5AB0">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rPr>
              <w:t>I understood where to click to perform my tasks. </w:t>
            </w:r>
            <w:r w:rsidRPr="004F5AB0">
              <w:rPr>
                <w:rFonts w:ascii="Arial" w:hAnsi="Arial" w:cs="Arial"/>
                <w:bCs/>
                <w:i/>
                <w:iCs/>
              </w:rPr>
              <w:t>(Usability / Navigation)</w:t>
            </w:r>
          </w:p>
        </w:tc>
        <w:tc>
          <w:tcPr>
            <w:tcW w:w="630" w:type="dxa"/>
            <w:vAlign w:val="center"/>
          </w:tcPr>
          <w:p w14:paraId="571FB29D"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76140E65"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7A791EF7"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13A5E7B0"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5EB60B73" w14:textId="77777777" w:rsidR="004F5AB0" w:rsidRDefault="004F5AB0" w:rsidP="004F5AB0">
            <w:pPr>
              <w:tabs>
                <w:tab w:val="left" w:pos="5211"/>
              </w:tabs>
              <w:spacing w:line="480" w:lineRule="auto"/>
              <w:jc w:val="center"/>
              <w:rPr>
                <w:rFonts w:ascii="Arial" w:hAnsi="Arial" w:cs="Arial"/>
                <w:b/>
                <w:iCs/>
                <w:sz w:val="24"/>
                <w:szCs w:val="24"/>
              </w:rPr>
            </w:pPr>
          </w:p>
        </w:tc>
      </w:tr>
      <w:tr w:rsidR="004F5AB0" w14:paraId="652765E9" w14:textId="77777777" w:rsidTr="004F5AB0">
        <w:tc>
          <w:tcPr>
            <w:tcW w:w="6840" w:type="dxa"/>
          </w:tcPr>
          <w:p w14:paraId="667F8913" w14:textId="60FD6338" w:rsidR="004F5AB0" w:rsidRPr="004F5AB0" w:rsidRDefault="004F5AB0" w:rsidP="004F5AB0">
            <w:pPr>
              <w:pStyle w:val="ListParagraph"/>
              <w:numPr>
                <w:ilvl w:val="0"/>
                <w:numId w:val="41"/>
              </w:numPr>
              <w:tabs>
                <w:tab w:val="left" w:pos="5211"/>
              </w:tabs>
              <w:spacing w:line="480" w:lineRule="auto"/>
              <w:jc w:val="both"/>
              <w:rPr>
                <w:rFonts w:ascii="Arial" w:hAnsi="Arial" w:cs="Arial"/>
                <w:bCs/>
                <w:iCs/>
              </w:rPr>
            </w:pPr>
            <w:r w:rsidRPr="004F5AB0">
              <w:rPr>
                <w:rFonts w:ascii="Arial" w:hAnsi="Arial" w:cs="Arial"/>
                <w:bCs/>
                <w:iCs/>
              </w:rPr>
              <w:t>The information shown on the screens was clear and accurate. </w:t>
            </w:r>
            <w:r w:rsidRPr="004F5AB0">
              <w:rPr>
                <w:rFonts w:ascii="Arial" w:hAnsi="Arial" w:cs="Arial"/>
                <w:bCs/>
                <w:i/>
                <w:iCs/>
              </w:rPr>
              <w:t>(Information quality)</w:t>
            </w:r>
          </w:p>
        </w:tc>
        <w:tc>
          <w:tcPr>
            <w:tcW w:w="630" w:type="dxa"/>
            <w:vAlign w:val="center"/>
          </w:tcPr>
          <w:p w14:paraId="45BA86F4"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1FD80B72"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3E3BCEDC"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177B9B7A"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7C084AB8" w14:textId="77777777" w:rsidR="004F5AB0" w:rsidRDefault="004F5AB0" w:rsidP="004F5AB0">
            <w:pPr>
              <w:tabs>
                <w:tab w:val="left" w:pos="5211"/>
              </w:tabs>
              <w:spacing w:line="480" w:lineRule="auto"/>
              <w:jc w:val="center"/>
              <w:rPr>
                <w:rFonts w:ascii="Arial" w:hAnsi="Arial" w:cs="Arial"/>
                <w:b/>
                <w:iCs/>
                <w:sz w:val="24"/>
                <w:szCs w:val="24"/>
              </w:rPr>
            </w:pPr>
          </w:p>
        </w:tc>
      </w:tr>
      <w:tr w:rsidR="004F5AB0" w14:paraId="0B760087" w14:textId="77777777" w:rsidTr="004F5AB0">
        <w:tc>
          <w:tcPr>
            <w:tcW w:w="6840" w:type="dxa"/>
          </w:tcPr>
          <w:p w14:paraId="337D793B" w14:textId="2081374E" w:rsidR="004F5AB0" w:rsidRPr="004F5AB0" w:rsidRDefault="004F5AB0" w:rsidP="004F5AB0">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sz w:val="24"/>
                <w:szCs w:val="24"/>
              </w:rPr>
              <w:t>Proposal statuses (Pending, Returned, Approved, etc.) updated correctly after my actions. </w:t>
            </w:r>
            <w:r w:rsidRPr="004F5AB0">
              <w:rPr>
                <w:rFonts w:ascii="Arial" w:hAnsi="Arial" w:cs="Arial"/>
                <w:bCs/>
                <w:i/>
                <w:iCs/>
                <w:sz w:val="24"/>
                <w:szCs w:val="24"/>
              </w:rPr>
              <w:t>(Logic / Flow correctness)</w:t>
            </w:r>
          </w:p>
        </w:tc>
        <w:tc>
          <w:tcPr>
            <w:tcW w:w="630" w:type="dxa"/>
            <w:vAlign w:val="center"/>
          </w:tcPr>
          <w:p w14:paraId="6FA0A140"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005705C5"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2585113D"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7CF30D40"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13505267" w14:textId="77777777" w:rsidR="004F5AB0" w:rsidRDefault="004F5AB0" w:rsidP="004F5AB0">
            <w:pPr>
              <w:tabs>
                <w:tab w:val="left" w:pos="5211"/>
              </w:tabs>
              <w:spacing w:line="480" w:lineRule="auto"/>
              <w:jc w:val="center"/>
              <w:rPr>
                <w:rFonts w:ascii="Arial" w:hAnsi="Arial" w:cs="Arial"/>
                <w:b/>
                <w:iCs/>
                <w:sz w:val="24"/>
                <w:szCs w:val="24"/>
              </w:rPr>
            </w:pPr>
          </w:p>
        </w:tc>
      </w:tr>
      <w:tr w:rsidR="004F5AB0" w14:paraId="26DAE174" w14:textId="77777777" w:rsidTr="004F5AB0">
        <w:tc>
          <w:tcPr>
            <w:tcW w:w="6840" w:type="dxa"/>
          </w:tcPr>
          <w:p w14:paraId="48FEFCFB" w14:textId="52A663B2" w:rsidR="004F5AB0" w:rsidRPr="004F5AB0" w:rsidRDefault="004F5AB0" w:rsidP="004F5AB0">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sz w:val="24"/>
                <w:szCs w:val="24"/>
              </w:rPr>
              <w:t>The system’s speed and response time were acceptable. </w:t>
            </w:r>
            <w:r w:rsidRPr="004F5AB0">
              <w:rPr>
                <w:rFonts w:ascii="Arial" w:hAnsi="Arial" w:cs="Arial"/>
                <w:bCs/>
                <w:i/>
                <w:iCs/>
                <w:sz w:val="24"/>
                <w:szCs w:val="24"/>
              </w:rPr>
              <w:t>(Performance)</w:t>
            </w:r>
          </w:p>
        </w:tc>
        <w:tc>
          <w:tcPr>
            <w:tcW w:w="630" w:type="dxa"/>
            <w:vAlign w:val="center"/>
          </w:tcPr>
          <w:p w14:paraId="793BFD06"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0D66D933"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3DA7437B"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54D4AA3D"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7D93B6DB" w14:textId="77777777" w:rsidR="004F5AB0" w:rsidRDefault="004F5AB0" w:rsidP="004F5AB0">
            <w:pPr>
              <w:tabs>
                <w:tab w:val="left" w:pos="5211"/>
              </w:tabs>
              <w:spacing w:line="480" w:lineRule="auto"/>
              <w:jc w:val="center"/>
              <w:rPr>
                <w:rFonts w:ascii="Arial" w:hAnsi="Arial" w:cs="Arial"/>
                <w:b/>
                <w:iCs/>
                <w:sz w:val="24"/>
                <w:szCs w:val="24"/>
              </w:rPr>
            </w:pPr>
          </w:p>
        </w:tc>
      </w:tr>
      <w:tr w:rsidR="004F5AB0" w14:paraId="35B10117" w14:textId="77777777" w:rsidTr="004F5AB0">
        <w:tc>
          <w:tcPr>
            <w:tcW w:w="6840" w:type="dxa"/>
          </w:tcPr>
          <w:p w14:paraId="3607D637" w14:textId="35ECC383" w:rsidR="004F5AB0" w:rsidRPr="004F5AB0" w:rsidRDefault="004F5AB0" w:rsidP="004F5AB0">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sz w:val="24"/>
                <w:szCs w:val="24"/>
              </w:rPr>
              <w:t>Overall, the system was easy to use. </w:t>
            </w:r>
            <w:r w:rsidRPr="004F5AB0">
              <w:rPr>
                <w:rFonts w:ascii="Arial" w:hAnsi="Arial" w:cs="Arial"/>
                <w:bCs/>
                <w:i/>
                <w:iCs/>
                <w:sz w:val="24"/>
                <w:szCs w:val="24"/>
              </w:rPr>
              <w:t>(Overall usability)</w:t>
            </w:r>
          </w:p>
        </w:tc>
        <w:tc>
          <w:tcPr>
            <w:tcW w:w="630" w:type="dxa"/>
            <w:vAlign w:val="center"/>
          </w:tcPr>
          <w:p w14:paraId="65B1C2DC"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6F8D6BAE"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1F68D26C"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135D3568" w14:textId="77777777" w:rsidR="004F5AB0" w:rsidRDefault="004F5AB0" w:rsidP="004F5AB0">
            <w:pPr>
              <w:tabs>
                <w:tab w:val="left" w:pos="5211"/>
              </w:tabs>
              <w:spacing w:line="480" w:lineRule="auto"/>
              <w:jc w:val="center"/>
              <w:rPr>
                <w:rFonts w:ascii="Arial" w:hAnsi="Arial" w:cs="Arial"/>
                <w:b/>
                <w:iCs/>
                <w:sz w:val="24"/>
                <w:szCs w:val="24"/>
              </w:rPr>
            </w:pPr>
          </w:p>
        </w:tc>
        <w:tc>
          <w:tcPr>
            <w:tcW w:w="630" w:type="dxa"/>
            <w:vAlign w:val="center"/>
          </w:tcPr>
          <w:p w14:paraId="79D684C9" w14:textId="77777777" w:rsidR="004F5AB0" w:rsidRDefault="004F5AB0" w:rsidP="004F5AB0">
            <w:pPr>
              <w:tabs>
                <w:tab w:val="left" w:pos="5211"/>
              </w:tabs>
              <w:spacing w:line="480" w:lineRule="auto"/>
              <w:jc w:val="center"/>
              <w:rPr>
                <w:rFonts w:ascii="Arial" w:hAnsi="Arial" w:cs="Arial"/>
                <w:b/>
                <w:iCs/>
                <w:sz w:val="24"/>
                <w:szCs w:val="24"/>
              </w:rPr>
            </w:pPr>
          </w:p>
        </w:tc>
      </w:tr>
    </w:tbl>
    <w:p w14:paraId="789B7A63" w14:textId="342A0944" w:rsidR="004F5AB0" w:rsidRDefault="004F5AB0" w:rsidP="00055865">
      <w:pPr>
        <w:tabs>
          <w:tab w:val="left" w:pos="5211"/>
        </w:tabs>
        <w:spacing w:line="480" w:lineRule="auto"/>
        <w:jc w:val="both"/>
        <w:rPr>
          <w:rFonts w:ascii="Arial" w:hAnsi="Arial" w:cs="Arial"/>
          <w:b/>
          <w:iCs/>
          <w:sz w:val="24"/>
          <w:szCs w:val="24"/>
        </w:rPr>
      </w:pPr>
      <w:r>
        <w:rPr>
          <w:rFonts w:ascii="Arial" w:hAnsi="Arial" w:cs="Arial"/>
          <w:b/>
          <w:iCs/>
          <w:sz w:val="24"/>
          <w:szCs w:val="24"/>
        </w:rPr>
        <w:t xml:space="preserve">Table – Feedback and </w:t>
      </w:r>
      <w:r w:rsidR="00805553">
        <w:rPr>
          <w:rFonts w:ascii="Arial" w:hAnsi="Arial" w:cs="Arial"/>
          <w:b/>
          <w:iCs/>
          <w:sz w:val="24"/>
          <w:szCs w:val="24"/>
        </w:rPr>
        <w:t>Evaluation</w:t>
      </w:r>
    </w:p>
    <w:p w14:paraId="4827E519" w14:textId="77777777" w:rsidR="00426BC3" w:rsidRDefault="00426BC3" w:rsidP="00055865">
      <w:pPr>
        <w:tabs>
          <w:tab w:val="left" w:pos="5211"/>
        </w:tabs>
        <w:spacing w:line="480" w:lineRule="auto"/>
        <w:jc w:val="both"/>
        <w:rPr>
          <w:rFonts w:ascii="Arial" w:hAnsi="Arial" w:cs="Arial"/>
          <w:b/>
          <w:iCs/>
          <w:sz w:val="24"/>
          <w:szCs w:val="24"/>
        </w:rPr>
      </w:pPr>
    </w:p>
    <w:p w14:paraId="5148004F" w14:textId="04E15132"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Table – Secretary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426BC3" w14:paraId="1D22D4D8" w14:textId="77777777" w:rsidTr="00426BC3">
        <w:tc>
          <w:tcPr>
            <w:tcW w:w="6930" w:type="dxa"/>
          </w:tcPr>
          <w:p w14:paraId="03C526CD" w14:textId="3EFF9C9A"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3D6E3873" w14:textId="0309F38F"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48787389" w14:textId="2FD169A0"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4FF52DDA" w14:textId="0FCDED35"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0BECF14B" w14:textId="6A11B8B5"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1BF18FB5" w14:textId="44E7E945" w:rsidR="00426BC3" w:rsidRDefault="00426BC3" w:rsidP="00055865">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426BC3" w14:paraId="39B3AD74" w14:textId="77777777" w:rsidTr="00426BC3">
        <w:tc>
          <w:tcPr>
            <w:tcW w:w="6930" w:type="dxa"/>
          </w:tcPr>
          <w:p w14:paraId="5C4C1DE3" w14:textId="2D6EC8F2" w:rsidR="00426BC3" w:rsidRPr="00426BC3" w:rsidRDefault="00426BC3" w:rsidP="00426BC3">
            <w:pPr>
              <w:pStyle w:val="ListParagraph"/>
              <w:numPr>
                <w:ilvl w:val="0"/>
                <w:numId w:val="42"/>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It was easy to create and submit an event proposal.  </w:t>
            </w:r>
          </w:p>
        </w:tc>
        <w:tc>
          <w:tcPr>
            <w:tcW w:w="630" w:type="dxa"/>
          </w:tcPr>
          <w:p w14:paraId="6F2368E0"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3C7B4A4B"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60DDEEE5"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3D22A441"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75041C04" w14:textId="77777777" w:rsidR="00426BC3" w:rsidRDefault="00426BC3" w:rsidP="00055865">
            <w:pPr>
              <w:tabs>
                <w:tab w:val="left" w:pos="5211"/>
              </w:tabs>
              <w:spacing w:line="480" w:lineRule="auto"/>
              <w:jc w:val="both"/>
              <w:rPr>
                <w:rFonts w:ascii="Arial" w:hAnsi="Arial" w:cs="Arial"/>
                <w:b/>
                <w:iCs/>
                <w:sz w:val="24"/>
                <w:szCs w:val="24"/>
              </w:rPr>
            </w:pPr>
          </w:p>
        </w:tc>
      </w:tr>
      <w:tr w:rsidR="00426BC3" w14:paraId="76749673" w14:textId="77777777" w:rsidTr="00426BC3">
        <w:tc>
          <w:tcPr>
            <w:tcW w:w="6930" w:type="dxa"/>
          </w:tcPr>
          <w:p w14:paraId="28675559" w14:textId="1B5E3D49" w:rsidR="00426BC3" w:rsidRPr="00426BC3" w:rsidRDefault="00426BC3" w:rsidP="00426BC3">
            <w:pPr>
              <w:pStyle w:val="ListParagraph"/>
              <w:numPr>
                <w:ilvl w:val="0"/>
                <w:numId w:val="42"/>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lastRenderedPageBreak/>
              <w:t>The fields for event details, description, and budget were clear and complete. </w:t>
            </w:r>
          </w:p>
        </w:tc>
        <w:tc>
          <w:tcPr>
            <w:tcW w:w="630" w:type="dxa"/>
          </w:tcPr>
          <w:p w14:paraId="1F420F00"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44463A68"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553B8597"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6780DB94" w14:textId="77777777" w:rsidR="00426BC3" w:rsidRDefault="00426BC3" w:rsidP="00055865">
            <w:pPr>
              <w:tabs>
                <w:tab w:val="left" w:pos="5211"/>
              </w:tabs>
              <w:spacing w:line="480" w:lineRule="auto"/>
              <w:jc w:val="both"/>
              <w:rPr>
                <w:rFonts w:ascii="Arial" w:hAnsi="Arial" w:cs="Arial"/>
                <w:b/>
                <w:iCs/>
                <w:sz w:val="24"/>
                <w:szCs w:val="24"/>
              </w:rPr>
            </w:pPr>
          </w:p>
        </w:tc>
        <w:tc>
          <w:tcPr>
            <w:tcW w:w="630" w:type="dxa"/>
          </w:tcPr>
          <w:p w14:paraId="5574A1EB" w14:textId="77777777" w:rsidR="00426BC3" w:rsidRDefault="00426BC3" w:rsidP="00055865">
            <w:pPr>
              <w:tabs>
                <w:tab w:val="left" w:pos="5211"/>
              </w:tabs>
              <w:spacing w:line="480" w:lineRule="auto"/>
              <w:jc w:val="both"/>
              <w:rPr>
                <w:rFonts w:ascii="Arial" w:hAnsi="Arial" w:cs="Arial"/>
                <w:b/>
                <w:iCs/>
                <w:sz w:val="24"/>
                <w:szCs w:val="24"/>
              </w:rPr>
            </w:pPr>
          </w:p>
        </w:tc>
      </w:tr>
    </w:tbl>
    <w:p w14:paraId="52F48FA7" w14:textId="3D8CCF51" w:rsidR="00426BC3" w:rsidRDefault="00426BC3" w:rsidP="00055865">
      <w:pPr>
        <w:tabs>
          <w:tab w:val="left" w:pos="5211"/>
        </w:tabs>
        <w:spacing w:line="480" w:lineRule="auto"/>
        <w:jc w:val="both"/>
        <w:rPr>
          <w:rFonts w:ascii="Arial" w:hAnsi="Arial" w:cs="Arial"/>
          <w:b/>
          <w:iCs/>
          <w:sz w:val="24"/>
          <w:szCs w:val="24"/>
        </w:rPr>
      </w:pPr>
    </w:p>
    <w:p w14:paraId="5DFA2B18" w14:textId="61541B4C" w:rsidR="00426BC3" w:rsidRDefault="00426BC3" w:rsidP="00055865">
      <w:pPr>
        <w:tabs>
          <w:tab w:val="left" w:pos="5211"/>
        </w:tabs>
        <w:spacing w:line="480" w:lineRule="auto"/>
        <w:jc w:val="both"/>
        <w:rPr>
          <w:rFonts w:ascii="Arial" w:hAnsi="Arial" w:cs="Arial"/>
          <w:b/>
          <w:iCs/>
          <w:sz w:val="24"/>
          <w:szCs w:val="24"/>
        </w:rPr>
      </w:pPr>
    </w:p>
    <w:p w14:paraId="72A81BCE" w14:textId="363FAEF0" w:rsidR="00426BC3" w:rsidRDefault="00426BC3" w:rsidP="00055865">
      <w:pPr>
        <w:tabs>
          <w:tab w:val="left" w:pos="5211"/>
        </w:tabs>
        <w:spacing w:line="480" w:lineRule="auto"/>
        <w:jc w:val="both"/>
        <w:rPr>
          <w:rFonts w:ascii="Arial" w:hAnsi="Arial" w:cs="Arial"/>
          <w:b/>
          <w:iCs/>
          <w:sz w:val="24"/>
          <w:szCs w:val="24"/>
        </w:rPr>
      </w:pPr>
    </w:p>
    <w:p w14:paraId="442705D4" w14:textId="77777777" w:rsidR="00426BC3" w:rsidRDefault="00426BC3" w:rsidP="00055865">
      <w:pPr>
        <w:tabs>
          <w:tab w:val="left" w:pos="5211"/>
        </w:tabs>
        <w:spacing w:line="480" w:lineRule="auto"/>
        <w:jc w:val="both"/>
        <w:rPr>
          <w:rFonts w:ascii="Arial" w:hAnsi="Arial" w:cs="Arial"/>
          <w:b/>
          <w:iCs/>
          <w:sz w:val="24"/>
          <w:szCs w:val="24"/>
        </w:rPr>
      </w:pPr>
    </w:p>
    <w:p w14:paraId="55FBBA93" w14:textId="452930CE" w:rsidR="00426BC3" w:rsidRDefault="00426BC3" w:rsidP="00426BC3">
      <w:pPr>
        <w:tabs>
          <w:tab w:val="left" w:pos="5211"/>
        </w:tabs>
        <w:spacing w:line="480" w:lineRule="auto"/>
        <w:jc w:val="both"/>
        <w:rPr>
          <w:rFonts w:ascii="Arial" w:hAnsi="Arial" w:cs="Arial"/>
          <w:b/>
          <w:iCs/>
          <w:sz w:val="24"/>
          <w:szCs w:val="24"/>
        </w:rPr>
      </w:pPr>
      <w:r>
        <w:rPr>
          <w:rFonts w:ascii="Arial" w:hAnsi="Arial" w:cs="Arial"/>
          <w:b/>
          <w:iCs/>
          <w:sz w:val="24"/>
          <w:szCs w:val="24"/>
        </w:rPr>
        <w:t>Table – Treasurer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426BC3" w14:paraId="35530579" w14:textId="77777777" w:rsidTr="0012701B">
        <w:tc>
          <w:tcPr>
            <w:tcW w:w="6930" w:type="dxa"/>
          </w:tcPr>
          <w:p w14:paraId="188255DC"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5B249AC8"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2652DDE6"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541781F7"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24E1D087"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06097ED3"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426BC3" w14:paraId="38C07577" w14:textId="77777777" w:rsidTr="0012701B">
        <w:tc>
          <w:tcPr>
            <w:tcW w:w="6930" w:type="dxa"/>
          </w:tcPr>
          <w:p w14:paraId="4D05BBDD" w14:textId="19A9E087" w:rsidR="00426BC3" w:rsidRPr="00426BC3" w:rsidRDefault="00426BC3" w:rsidP="00426BC3">
            <w:pPr>
              <w:pStyle w:val="ListParagraph"/>
              <w:numPr>
                <w:ilvl w:val="0"/>
                <w:numId w:val="44"/>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It was easy to review the event details and budget as Treasurer.</w:t>
            </w:r>
          </w:p>
        </w:tc>
        <w:tc>
          <w:tcPr>
            <w:tcW w:w="630" w:type="dxa"/>
          </w:tcPr>
          <w:p w14:paraId="7004DD02"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059F79C2"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520ECDD5"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1CFB53BA"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70C7B6E5" w14:textId="77777777" w:rsidR="00426BC3" w:rsidRDefault="00426BC3" w:rsidP="0012701B">
            <w:pPr>
              <w:tabs>
                <w:tab w:val="left" w:pos="5211"/>
              </w:tabs>
              <w:spacing w:line="480" w:lineRule="auto"/>
              <w:jc w:val="both"/>
              <w:rPr>
                <w:rFonts w:ascii="Arial" w:hAnsi="Arial" w:cs="Arial"/>
                <w:b/>
                <w:iCs/>
                <w:sz w:val="24"/>
                <w:szCs w:val="24"/>
              </w:rPr>
            </w:pPr>
          </w:p>
        </w:tc>
      </w:tr>
      <w:tr w:rsidR="00426BC3" w14:paraId="06DB82BE" w14:textId="77777777" w:rsidTr="0012701B">
        <w:tc>
          <w:tcPr>
            <w:tcW w:w="6930" w:type="dxa"/>
          </w:tcPr>
          <w:p w14:paraId="4A671CE3" w14:textId="5358654F" w:rsidR="00426BC3" w:rsidRPr="00426BC3" w:rsidRDefault="00426BC3" w:rsidP="00426BC3">
            <w:pPr>
              <w:pStyle w:val="ListParagraph"/>
              <w:numPr>
                <w:ilvl w:val="0"/>
                <w:numId w:val="43"/>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The remarks and status updates for proposals were clear to me.</w:t>
            </w:r>
          </w:p>
        </w:tc>
        <w:tc>
          <w:tcPr>
            <w:tcW w:w="630" w:type="dxa"/>
          </w:tcPr>
          <w:p w14:paraId="70CC1551"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605AB0FF"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1245081F"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7D554CCC"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4C702F83" w14:textId="77777777" w:rsidR="00426BC3" w:rsidRDefault="00426BC3" w:rsidP="0012701B">
            <w:pPr>
              <w:tabs>
                <w:tab w:val="left" w:pos="5211"/>
              </w:tabs>
              <w:spacing w:line="480" w:lineRule="auto"/>
              <w:jc w:val="both"/>
              <w:rPr>
                <w:rFonts w:ascii="Arial" w:hAnsi="Arial" w:cs="Arial"/>
                <w:b/>
                <w:iCs/>
                <w:sz w:val="24"/>
                <w:szCs w:val="24"/>
              </w:rPr>
            </w:pPr>
          </w:p>
        </w:tc>
      </w:tr>
    </w:tbl>
    <w:p w14:paraId="58422800" w14:textId="77777777" w:rsidR="00426BC3" w:rsidRDefault="00426BC3" w:rsidP="00426BC3">
      <w:pPr>
        <w:tabs>
          <w:tab w:val="left" w:pos="5211"/>
        </w:tabs>
        <w:spacing w:line="480" w:lineRule="auto"/>
        <w:jc w:val="both"/>
        <w:rPr>
          <w:rFonts w:ascii="Arial" w:hAnsi="Arial" w:cs="Arial"/>
          <w:b/>
          <w:iCs/>
          <w:sz w:val="24"/>
          <w:szCs w:val="24"/>
        </w:rPr>
      </w:pPr>
    </w:p>
    <w:p w14:paraId="21DD5B9A" w14:textId="1EF5F89B" w:rsidR="00426BC3" w:rsidRDefault="00426BC3" w:rsidP="00426BC3">
      <w:pPr>
        <w:tabs>
          <w:tab w:val="left" w:pos="5211"/>
        </w:tabs>
        <w:spacing w:line="480" w:lineRule="auto"/>
        <w:jc w:val="both"/>
        <w:rPr>
          <w:rFonts w:ascii="Arial" w:hAnsi="Arial" w:cs="Arial"/>
          <w:b/>
          <w:iCs/>
          <w:sz w:val="24"/>
          <w:szCs w:val="24"/>
        </w:rPr>
      </w:pPr>
      <w:r>
        <w:rPr>
          <w:rFonts w:ascii="Arial" w:hAnsi="Arial" w:cs="Arial"/>
          <w:b/>
          <w:iCs/>
          <w:sz w:val="24"/>
          <w:szCs w:val="24"/>
        </w:rPr>
        <w:t>Table – President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426BC3" w14:paraId="082F39B9" w14:textId="77777777" w:rsidTr="0012701B">
        <w:tc>
          <w:tcPr>
            <w:tcW w:w="6930" w:type="dxa"/>
          </w:tcPr>
          <w:p w14:paraId="440FD6DF"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2EB2FE22"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23CC1F04"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68CEACED"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5BCCDD15"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5D4A586D" w14:textId="77777777" w:rsidR="00426BC3" w:rsidRDefault="00426BC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426BC3" w14:paraId="45EACAD5" w14:textId="77777777" w:rsidTr="0012701B">
        <w:tc>
          <w:tcPr>
            <w:tcW w:w="6930" w:type="dxa"/>
          </w:tcPr>
          <w:p w14:paraId="16C625CF" w14:textId="2B42F502" w:rsidR="00426BC3" w:rsidRPr="00805553" w:rsidRDefault="00426BC3" w:rsidP="00805553">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 1. It was easy to review proposals endorsed by the Treasurer.  </w:t>
            </w:r>
          </w:p>
        </w:tc>
        <w:tc>
          <w:tcPr>
            <w:tcW w:w="630" w:type="dxa"/>
          </w:tcPr>
          <w:p w14:paraId="4AA52122"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3BF4F243"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3EFED72C"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51917CDD"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557007DF" w14:textId="77777777" w:rsidR="00426BC3" w:rsidRDefault="00426BC3" w:rsidP="0012701B">
            <w:pPr>
              <w:tabs>
                <w:tab w:val="left" w:pos="5211"/>
              </w:tabs>
              <w:spacing w:line="480" w:lineRule="auto"/>
              <w:jc w:val="both"/>
              <w:rPr>
                <w:rFonts w:ascii="Arial" w:hAnsi="Arial" w:cs="Arial"/>
                <w:b/>
                <w:iCs/>
                <w:sz w:val="24"/>
                <w:szCs w:val="24"/>
              </w:rPr>
            </w:pPr>
          </w:p>
        </w:tc>
      </w:tr>
      <w:tr w:rsidR="00426BC3" w14:paraId="3E3D3E71" w14:textId="77777777" w:rsidTr="0012701B">
        <w:tc>
          <w:tcPr>
            <w:tcW w:w="6930" w:type="dxa"/>
          </w:tcPr>
          <w:p w14:paraId="5B741888" w14:textId="3C6B84CC" w:rsidR="00426BC3" w:rsidRPr="00805553" w:rsidRDefault="00805553" w:rsidP="00805553">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Forwarding or returning proposals with remarks was straightforward.</w:t>
            </w:r>
          </w:p>
        </w:tc>
        <w:tc>
          <w:tcPr>
            <w:tcW w:w="630" w:type="dxa"/>
          </w:tcPr>
          <w:p w14:paraId="0FDDFA5E"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51DA9D46"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4AD057F4"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35CAF718" w14:textId="77777777" w:rsidR="00426BC3" w:rsidRDefault="00426BC3" w:rsidP="0012701B">
            <w:pPr>
              <w:tabs>
                <w:tab w:val="left" w:pos="5211"/>
              </w:tabs>
              <w:spacing w:line="480" w:lineRule="auto"/>
              <w:jc w:val="both"/>
              <w:rPr>
                <w:rFonts w:ascii="Arial" w:hAnsi="Arial" w:cs="Arial"/>
                <w:b/>
                <w:iCs/>
                <w:sz w:val="24"/>
                <w:szCs w:val="24"/>
              </w:rPr>
            </w:pPr>
          </w:p>
        </w:tc>
        <w:tc>
          <w:tcPr>
            <w:tcW w:w="630" w:type="dxa"/>
          </w:tcPr>
          <w:p w14:paraId="46762A30" w14:textId="77777777" w:rsidR="00426BC3" w:rsidRDefault="00426BC3" w:rsidP="0012701B">
            <w:pPr>
              <w:tabs>
                <w:tab w:val="left" w:pos="5211"/>
              </w:tabs>
              <w:spacing w:line="480" w:lineRule="auto"/>
              <w:jc w:val="both"/>
              <w:rPr>
                <w:rFonts w:ascii="Arial" w:hAnsi="Arial" w:cs="Arial"/>
                <w:b/>
                <w:iCs/>
                <w:sz w:val="24"/>
                <w:szCs w:val="24"/>
              </w:rPr>
            </w:pPr>
          </w:p>
        </w:tc>
      </w:tr>
    </w:tbl>
    <w:p w14:paraId="4E914812" w14:textId="3CA4FEE2" w:rsidR="00426BC3" w:rsidRDefault="00426BC3" w:rsidP="00426BC3">
      <w:pPr>
        <w:tabs>
          <w:tab w:val="left" w:pos="5211"/>
        </w:tabs>
        <w:spacing w:line="480" w:lineRule="auto"/>
        <w:jc w:val="both"/>
        <w:rPr>
          <w:rFonts w:ascii="Arial" w:hAnsi="Arial" w:cs="Arial"/>
          <w:b/>
          <w:iCs/>
          <w:sz w:val="24"/>
          <w:szCs w:val="24"/>
        </w:rPr>
      </w:pPr>
    </w:p>
    <w:p w14:paraId="58708337" w14:textId="2DB99D00"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Adviser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5D210F32" w14:textId="77777777" w:rsidTr="0012701B">
        <w:tc>
          <w:tcPr>
            <w:tcW w:w="6930" w:type="dxa"/>
          </w:tcPr>
          <w:p w14:paraId="6F66B363"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51FCD812"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6BFA1529"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740AB1F0"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595941B1"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503A06BB"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5C103E30" w14:textId="77777777" w:rsidTr="0012701B">
        <w:tc>
          <w:tcPr>
            <w:tcW w:w="6930" w:type="dxa"/>
          </w:tcPr>
          <w:p w14:paraId="5850D425" w14:textId="082AA1D9"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lastRenderedPageBreak/>
              <w:t>1. I could see all important information needed for final approval or rejection.</w:t>
            </w:r>
          </w:p>
        </w:tc>
        <w:tc>
          <w:tcPr>
            <w:tcW w:w="630" w:type="dxa"/>
          </w:tcPr>
          <w:p w14:paraId="2FE76742"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B712452"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E8B335C"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D3E1488"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1A68384" w14:textId="77777777" w:rsidR="00805553" w:rsidRDefault="00805553" w:rsidP="0012701B">
            <w:pPr>
              <w:tabs>
                <w:tab w:val="left" w:pos="5211"/>
              </w:tabs>
              <w:spacing w:line="480" w:lineRule="auto"/>
              <w:jc w:val="both"/>
              <w:rPr>
                <w:rFonts w:ascii="Arial" w:hAnsi="Arial" w:cs="Arial"/>
                <w:b/>
                <w:iCs/>
                <w:sz w:val="24"/>
                <w:szCs w:val="24"/>
              </w:rPr>
            </w:pPr>
          </w:p>
        </w:tc>
      </w:tr>
      <w:tr w:rsidR="00805553" w14:paraId="77A1452A" w14:textId="77777777" w:rsidTr="0012701B">
        <w:tc>
          <w:tcPr>
            <w:tcW w:w="6930" w:type="dxa"/>
          </w:tcPr>
          <w:p w14:paraId="762E8C1A" w14:textId="28637958"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The process for giving final approval or rejection was clear.</w:t>
            </w:r>
          </w:p>
        </w:tc>
        <w:tc>
          <w:tcPr>
            <w:tcW w:w="630" w:type="dxa"/>
          </w:tcPr>
          <w:p w14:paraId="72C1CB63"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FA47E3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48BCBF1"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21BB7F6"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C6D4949" w14:textId="77777777" w:rsidR="00805553" w:rsidRDefault="00805553" w:rsidP="0012701B">
            <w:pPr>
              <w:tabs>
                <w:tab w:val="left" w:pos="5211"/>
              </w:tabs>
              <w:spacing w:line="480" w:lineRule="auto"/>
              <w:jc w:val="both"/>
              <w:rPr>
                <w:rFonts w:ascii="Arial" w:hAnsi="Arial" w:cs="Arial"/>
                <w:b/>
                <w:iCs/>
                <w:sz w:val="24"/>
                <w:szCs w:val="24"/>
              </w:rPr>
            </w:pPr>
          </w:p>
        </w:tc>
      </w:tr>
    </w:tbl>
    <w:p w14:paraId="20D2F793" w14:textId="627B3AE7" w:rsidR="00805553" w:rsidRDefault="00805553" w:rsidP="00426BC3">
      <w:pPr>
        <w:tabs>
          <w:tab w:val="left" w:pos="5211"/>
        </w:tabs>
        <w:spacing w:line="480" w:lineRule="auto"/>
        <w:jc w:val="both"/>
        <w:rPr>
          <w:rFonts w:ascii="Arial" w:hAnsi="Arial" w:cs="Arial"/>
          <w:b/>
          <w:iCs/>
          <w:sz w:val="24"/>
          <w:szCs w:val="24"/>
        </w:rPr>
      </w:pPr>
    </w:p>
    <w:p w14:paraId="2C8F955F" w14:textId="1B62351B" w:rsidR="00805553" w:rsidRDefault="00805553" w:rsidP="00426BC3">
      <w:pPr>
        <w:tabs>
          <w:tab w:val="left" w:pos="5211"/>
        </w:tabs>
        <w:spacing w:line="480" w:lineRule="auto"/>
        <w:jc w:val="both"/>
        <w:rPr>
          <w:rFonts w:ascii="Arial" w:hAnsi="Arial" w:cs="Arial"/>
          <w:b/>
          <w:iCs/>
          <w:sz w:val="24"/>
          <w:szCs w:val="24"/>
        </w:rPr>
      </w:pPr>
    </w:p>
    <w:p w14:paraId="219C0D40" w14:textId="7AB50BD1" w:rsidR="00805553" w:rsidRDefault="00805553" w:rsidP="00426BC3">
      <w:pPr>
        <w:tabs>
          <w:tab w:val="left" w:pos="5211"/>
        </w:tabs>
        <w:spacing w:line="480" w:lineRule="auto"/>
        <w:jc w:val="both"/>
        <w:rPr>
          <w:rFonts w:ascii="Arial" w:hAnsi="Arial" w:cs="Arial"/>
          <w:b/>
          <w:iCs/>
          <w:sz w:val="24"/>
          <w:szCs w:val="24"/>
        </w:rPr>
      </w:pPr>
    </w:p>
    <w:p w14:paraId="0E933A47" w14:textId="77777777" w:rsidR="00805553" w:rsidRDefault="00805553" w:rsidP="00426BC3">
      <w:pPr>
        <w:tabs>
          <w:tab w:val="left" w:pos="5211"/>
        </w:tabs>
        <w:spacing w:line="480" w:lineRule="auto"/>
        <w:jc w:val="both"/>
        <w:rPr>
          <w:rFonts w:ascii="Arial" w:hAnsi="Arial" w:cs="Arial"/>
          <w:b/>
          <w:iCs/>
          <w:sz w:val="24"/>
          <w:szCs w:val="24"/>
        </w:rPr>
      </w:pPr>
    </w:p>
    <w:p w14:paraId="705DF7E8" w14:textId="03347274"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PIO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1F579336" w14:textId="77777777" w:rsidTr="0012701B">
        <w:tc>
          <w:tcPr>
            <w:tcW w:w="6930" w:type="dxa"/>
          </w:tcPr>
          <w:p w14:paraId="5FFC7883"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73A835E5"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17287925"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06BC4A1A"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007369C4"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66AD3F05"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02579040" w14:textId="77777777" w:rsidTr="0012701B">
        <w:tc>
          <w:tcPr>
            <w:tcW w:w="6930" w:type="dxa"/>
          </w:tcPr>
          <w:p w14:paraId="7DB74F3D" w14:textId="3653C694"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1. It was easy to view approved proposals for announcement purposes.</w:t>
            </w:r>
          </w:p>
        </w:tc>
        <w:tc>
          <w:tcPr>
            <w:tcW w:w="630" w:type="dxa"/>
          </w:tcPr>
          <w:p w14:paraId="7C67C214"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38D8143"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6A4B4E4"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7BC6899"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620559EC" w14:textId="77777777" w:rsidR="00805553" w:rsidRDefault="00805553" w:rsidP="0012701B">
            <w:pPr>
              <w:tabs>
                <w:tab w:val="left" w:pos="5211"/>
              </w:tabs>
              <w:spacing w:line="480" w:lineRule="auto"/>
              <w:jc w:val="both"/>
              <w:rPr>
                <w:rFonts w:ascii="Arial" w:hAnsi="Arial" w:cs="Arial"/>
                <w:b/>
                <w:iCs/>
                <w:sz w:val="24"/>
                <w:szCs w:val="24"/>
              </w:rPr>
            </w:pPr>
          </w:p>
        </w:tc>
      </w:tr>
      <w:tr w:rsidR="00805553" w14:paraId="3B834959" w14:textId="77777777" w:rsidTr="0012701B">
        <w:tc>
          <w:tcPr>
            <w:tcW w:w="6930" w:type="dxa"/>
          </w:tcPr>
          <w:p w14:paraId="74458EBC" w14:textId="70F1ED29"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Creating an announcement based on an event was simple and clear.</w:t>
            </w:r>
          </w:p>
        </w:tc>
        <w:tc>
          <w:tcPr>
            <w:tcW w:w="630" w:type="dxa"/>
          </w:tcPr>
          <w:p w14:paraId="2B81B7F0"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A7A437D"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F7BC8F6"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AD941D6"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BBF789F" w14:textId="77777777" w:rsidR="00805553" w:rsidRDefault="00805553" w:rsidP="0012701B">
            <w:pPr>
              <w:tabs>
                <w:tab w:val="left" w:pos="5211"/>
              </w:tabs>
              <w:spacing w:line="480" w:lineRule="auto"/>
              <w:jc w:val="both"/>
              <w:rPr>
                <w:rFonts w:ascii="Arial" w:hAnsi="Arial" w:cs="Arial"/>
                <w:b/>
                <w:iCs/>
                <w:sz w:val="24"/>
                <w:szCs w:val="24"/>
              </w:rPr>
            </w:pPr>
          </w:p>
        </w:tc>
      </w:tr>
    </w:tbl>
    <w:p w14:paraId="2408602A" w14:textId="0E831D13" w:rsidR="00805553" w:rsidRDefault="00805553" w:rsidP="00426BC3">
      <w:pPr>
        <w:tabs>
          <w:tab w:val="left" w:pos="5211"/>
        </w:tabs>
        <w:spacing w:line="480" w:lineRule="auto"/>
        <w:jc w:val="both"/>
        <w:rPr>
          <w:rFonts w:ascii="Arial" w:hAnsi="Arial" w:cs="Arial"/>
          <w:b/>
          <w:iCs/>
          <w:sz w:val="24"/>
          <w:szCs w:val="24"/>
        </w:rPr>
      </w:pPr>
    </w:p>
    <w:p w14:paraId="27CB62C7" w14:textId="014A6560"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Student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53D38B0B" w14:textId="77777777" w:rsidTr="0012701B">
        <w:tc>
          <w:tcPr>
            <w:tcW w:w="6930" w:type="dxa"/>
          </w:tcPr>
          <w:p w14:paraId="40992BAF"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4F2DA5AD"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2539B42B"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31C192B0"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6A254533"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32DC9882"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437A4465" w14:textId="77777777" w:rsidTr="0012701B">
        <w:tc>
          <w:tcPr>
            <w:tcW w:w="6930" w:type="dxa"/>
          </w:tcPr>
          <w:p w14:paraId="7589FA56" w14:textId="5FBAA65C" w:rsidR="00805553" w:rsidRPr="00805553" w:rsidRDefault="00805553" w:rsidP="00805553">
            <w:pPr>
              <w:pStyle w:val="ListParagraph"/>
              <w:numPr>
                <w:ilvl w:val="0"/>
                <w:numId w:val="46"/>
              </w:num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I clearly understood the event details shown in the system.</w:t>
            </w:r>
          </w:p>
        </w:tc>
        <w:tc>
          <w:tcPr>
            <w:tcW w:w="630" w:type="dxa"/>
          </w:tcPr>
          <w:p w14:paraId="4955B12C"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77ACF9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D7B595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01FCF33"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F5CBAE2" w14:textId="77777777" w:rsidR="00805553" w:rsidRDefault="00805553" w:rsidP="0012701B">
            <w:pPr>
              <w:tabs>
                <w:tab w:val="left" w:pos="5211"/>
              </w:tabs>
              <w:spacing w:line="480" w:lineRule="auto"/>
              <w:jc w:val="both"/>
              <w:rPr>
                <w:rFonts w:ascii="Arial" w:hAnsi="Arial" w:cs="Arial"/>
                <w:b/>
                <w:iCs/>
                <w:sz w:val="24"/>
                <w:szCs w:val="24"/>
              </w:rPr>
            </w:pPr>
          </w:p>
        </w:tc>
      </w:tr>
      <w:tr w:rsidR="00805553" w14:paraId="6D080AC1" w14:textId="77777777" w:rsidTr="0012701B">
        <w:tc>
          <w:tcPr>
            <w:tcW w:w="6930" w:type="dxa"/>
          </w:tcPr>
          <w:p w14:paraId="449EBDCB" w14:textId="47CFFAA3"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The approved budget display helped me understand the transparency of funds.</w:t>
            </w:r>
          </w:p>
        </w:tc>
        <w:tc>
          <w:tcPr>
            <w:tcW w:w="630" w:type="dxa"/>
          </w:tcPr>
          <w:p w14:paraId="18E3EC31"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AE8C64D"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F0C6225"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91E0E1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110653A" w14:textId="77777777" w:rsidR="00805553" w:rsidRDefault="00805553" w:rsidP="0012701B">
            <w:pPr>
              <w:tabs>
                <w:tab w:val="left" w:pos="5211"/>
              </w:tabs>
              <w:spacing w:line="480" w:lineRule="auto"/>
              <w:jc w:val="both"/>
              <w:rPr>
                <w:rFonts w:ascii="Arial" w:hAnsi="Arial" w:cs="Arial"/>
                <w:b/>
                <w:iCs/>
                <w:sz w:val="24"/>
                <w:szCs w:val="24"/>
              </w:rPr>
            </w:pPr>
          </w:p>
        </w:tc>
      </w:tr>
    </w:tbl>
    <w:p w14:paraId="0CE80AAC" w14:textId="77777777" w:rsidR="00426BC3" w:rsidRDefault="00426BC3" w:rsidP="00055865">
      <w:pPr>
        <w:tabs>
          <w:tab w:val="left" w:pos="5211"/>
        </w:tabs>
        <w:spacing w:line="480" w:lineRule="auto"/>
        <w:jc w:val="both"/>
        <w:rPr>
          <w:rFonts w:ascii="Arial" w:hAnsi="Arial" w:cs="Arial"/>
          <w:b/>
          <w:iCs/>
          <w:sz w:val="24"/>
          <w:szCs w:val="24"/>
        </w:rPr>
      </w:pPr>
    </w:p>
    <w:p w14:paraId="18352F90" w14:textId="0FECDD07" w:rsidR="004F5AB0" w:rsidRDefault="004F5AB0" w:rsidP="00055865">
      <w:pPr>
        <w:tabs>
          <w:tab w:val="left" w:pos="5211"/>
        </w:tabs>
        <w:spacing w:line="480" w:lineRule="auto"/>
        <w:jc w:val="both"/>
        <w:rPr>
          <w:rFonts w:ascii="Arial" w:hAnsi="Arial" w:cs="Arial"/>
          <w:b/>
          <w:iCs/>
          <w:sz w:val="24"/>
          <w:szCs w:val="24"/>
        </w:rPr>
      </w:pPr>
      <w:r>
        <w:rPr>
          <w:rFonts w:ascii="Arial" w:hAnsi="Arial" w:cs="Arial"/>
          <w:b/>
          <w:iCs/>
          <w:sz w:val="24"/>
          <w:szCs w:val="24"/>
        </w:rPr>
        <w:t>Testing</w:t>
      </w:r>
    </w:p>
    <w:p w14:paraId="74095E43" w14:textId="2DC724AE" w:rsidR="00805553" w:rsidRDefault="004F5AB0" w:rsidP="00055865">
      <w:pPr>
        <w:tabs>
          <w:tab w:val="left" w:pos="5211"/>
        </w:tabs>
        <w:spacing w:line="480" w:lineRule="auto"/>
        <w:jc w:val="both"/>
        <w:rPr>
          <w:rFonts w:ascii="Arial" w:hAnsi="Arial" w:cs="Arial"/>
          <w:bCs/>
          <w:iCs/>
          <w:sz w:val="24"/>
          <w:szCs w:val="24"/>
        </w:rPr>
      </w:pPr>
      <w:r>
        <w:rPr>
          <w:rFonts w:ascii="Arial" w:hAnsi="Arial" w:cs="Arial"/>
          <w:bCs/>
          <w:iCs/>
          <w:sz w:val="24"/>
          <w:szCs w:val="24"/>
        </w:rPr>
        <w:lastRenderedPageBreak/>
        <w:t>The following shows the exact number of respondents who selected each rating using the 5-likert scale. (1=Strongly Disagree, 2=Agree, 3=Neutral, 4=Disagree, 5=Strongly Disagree).</w:t>
      </w:r>
      <w:r w:rsidR="00805553">
        <w:rPr>
          <w:rFonts w:ascii="Arial" w:hAnsi="Arial" w:cs="Arial"/>
          <w:bCs/>
          <w:iCs/>
          <w:sz w:val="24"/>
          <w:szCs w:val="24"/>
        </w:rPr>
        <w:t xml:space="preserve"> </w:t>
      </w:r>
    </w:p>
    <w:p w14:paraId="175CA39A" w14:textId="77777777"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Secretary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00EF6C36" w14:textId="77777777" w:rsidTr="0012701B">
        <w:tc>
          <w:tcPr>
            <w:tcW w:w="6930" w:type="dxa"/>
          </w:tcPr>
          <w:p w14:paraId="57FD05C4"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20D3113D"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5C490D40"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798E4403"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61D41947"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20DAB21B"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10B63E3A" w14:textId="77777777" w:rsidTr="0012701B">
        <w:tc>
          <w:tcPr>
            <w:tcW w:w="6930" w:type="dxa"/>
          </w:tcPr>
          <w:p w14:paraId="7C170225" w14:textId="77777777" w:rsidR="00805553" w:rsidRPr="00426BC3" w:rsidRDefault="00805553" w:rsidP="00805553">
            <w:pPr>
              <w:pStyle w:val="ListParagraph"/>
              <w:numPr>
                <w:ilvl w:val="0"/>
                <w:numId w:val="42"/>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It was easy to create and submit an event proposal.  </w:t>
            </w:r>
          </w:p>
        </w:tc>
        <w:tc>
          <w:tcPr>
            <w:tcW w:w="630" w:type="dxa"/>
          </w:tcPr>
          <w:p w14:paraId="19BA3DE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8E6957A"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61011DC5"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2DFEE1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63BE259F" w14:textId="5E0223E5" w:rsidR="00805553" w:rsidRDefault="00805553" w:rsidP="00805553">
            <w:pPr>
              <w:tabs>
                <w:tab w:val="left" w:pos="5211"/>
              </w:tabs>
              <w:spacing w:line="480" w:lineRule="auto"/>
              <w:jc w:val="center"/>
              <w:rPr>
                <w:rFonts w:ascii="Arial" w:hAnsi="Arial" w:cs="Arial"/>
                <w:b/>
                <w:iCs/>
                <w:sz w:val="24"/>
                <w:szCs w:val="24"/>
              </w:rPr>
            </w:pPr>
            <w:r>
              <w:rPr>
                <w:rFonts w:ascii="Arial" w:hAnsi="Arial" w:cs="Arial"/>
                <w:b/>
                <w:iCs/>
                <w:sz w:val="24"/>
                <w:szCs w:val="24"/>
              </w:rPr>
              <w:t>1</w:t>
            </w:r>
          </w:p>
        </w:tc>
      </w:tr>
      <w:tr w:rsidR="00805553" w14:paraId="390E92E1" w14:textId="77777777" w:rsidTr="0012701B">
        <w:tc>
          <w:tcPr>
            <w:tcW w:w="6930" w:type="dxa"/>
          </w:tcPr>
          <w:p w14:paraId="3A7DEC0C" w14:textId="77777777" w:rsidR="00805553" w:rsidRPr="00426BC3" w:rsidRDefault="00805553" w:rsidP="00805553">
            <w:pPr>
              <w:pStyle w:val="ListParagraph"/>
              <w:numPr>
                <w:ilvl w:val="0"/>
                <w:numId w:val="42"/>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The fields for event details, description, and budget were clear and complete. </w:t>
            </w:r>
          </w:p>
        </w:tc>
        <w:tc>
          <w:tcPr>
            <w:tcW w:w="630" w:type="dxa"/>
          </w:tcPr>
          <w:p w14:paraId="0BD54BF3"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0CF569D"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D3A7463"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68FF260"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B5222D2" w14:textId="0D9BB796" w:rsidR="00805553" w:rsidRDefault="00805553" w:rsidP="00805553">
            <w:pPr>
              <w:tabs>
                <w:tab w:val="left" w:pos="5211"/>
              </w:tabs>
              <w:spacing w:line="480" w:lineRule="auto"/>
              <w:jc w:val="center"/>
              <w:rPr>
                <w:rFonts w:ascii="Arial" w:hAnsi="Arial" w:cs="Arial"/>
                <w:b/>
                <w:iCs/>
                <w:sz w:val="24"/>
                <w:szCs w:val="24"/>
              </w:rPr>
            </w:pPr>
            <w:r>
              <w:rPr>
                <w:rFonts w:ascii="Arial" w:hAnsi="Arial" w:cs="Arial"/>
                <w:b/>
                <w:iCs/>
                <w:sz w:val="24"/>
                <w:szCs w:val="24"/>
              </w:rPr>
              <w:t>1</w:t>
            </w:r>
          </w:p>
        </w:tc>
      </w:tr>
    </w:tbl>
    <w:p w14:paraId="0F74994A" w14:textId="77777777" w:rsidR="00805553" w:rsidRDefault="00805553" w:rsidP="00805553">
      <w:pPr>
        <w:tabs>
          <w:tab w:val="left" w:pos="5211"/>
        </w:tabs>
        <w:spacing w:line="480" w:lineRule="auto"/>
        <w:jc w:val="both"/>
        <w:rPr>
          <w:rFonts w:ascii="Arial" w:hAnsi="Arial" w:cs="Arial"/>
          <w:b/>
          <w:iCs/>
          <w:sz w:val="24"/>
          <w:szCs w:val="24"/>
        </w:rPr>
      </w:pPr>
    </w:p>
    <w:p w14:paraId="0729783D" w14:textId="77777777"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Treasurer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655FF042" w14:textId="77777777" w:rsidTr="0012701B">
        <w:tc>
          <w:tcPr>
            <w:tcW w:w="6930" w:type="dxa"/>
          </w:tcPr>
          <w:p w14:paraId="5CF67328"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75ACABCE"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7C47FBB6"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70907B50"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71D79230"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76102B74"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30592F50" w14:textId="77777777" w:rsidTr="0012701B">
        <w:tc>
          <w:tcPr>
            <w:tcW w:w="6930" w:type="dxa"/>
          </w:tcPr>
          <w:p w14:paraId="2C90FC34" w14:textId="77777777" w:rsidR="00805553" w:rsidRPr="00426BC3" w:rsidRDefault="00805553" w:rsidP="00805553">
            <w:pPr>
              <w:pStyle w:val="ListParagraph"/>
              <w:numPr>
                <w:ilvl w:val="0"/>
                <w:numId w:val="44"/>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It was easy to review the event details and budget as Treasurer.</w:t>
            </w:r>
          </w:p>
        </w:tc>
        <w:tc>
          <w:tcPr>
            <w:tcW w:w="630" w:type="dxa"/>
          </w:tcPr>
          <w:p w14:paraId="512823C4"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BF0FDF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74C4F9D" w14:textId="1327E5B4"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0597142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FEDC988" w14:textId="77777777" w:rsidR="00805553" w:rsidRDefault="00805553" w:rsidP="0012701B">
            <w:pPr>
              <w:tabs>
                <w:tab w:val="left" w:pos="5211"/>
              </w:tabs>
              <w:spacing w:line="480" w:lineRule="auto"/>
              <w:jc w:val="both"/>
              <w:rPr>
                <w:rFonts w:ascii="Arial" w:hAnsi="Arial" w:cs="Arial"/>
                <w:b/>
                <w:iCs/>
                <w:sz w:val="24"/>
                <w:szCs w:val="24"/>
              </w:rPr>
            </w:pPr>
          </w:p>
        </w:tc>
      </w:tr>
      <w:tr w:rsidR="00805553" w14:paraId="709A8042" w14:textId="77777777" w:rsidTr="0012701B">
        <w:tc>
          <w:tcPr>
            <w:tcW w:w="6930" w:type="dxa"/>
          </w:tcPr>
          <w:p w14:paraId="6878DFC9" w14:textId="77777777" w:rsidR="00805553" w:rsidRPr="00426BC3" w:rsidRDefault="00805553" w:rsidP="00805553">
            <w:pPr>
              <w:pStyle w:val="ListParagraph"/>
              <w:numPr>
                <w:ilvl w:val="0"/>
                <w:numId w:val="43"/>
              </w:numPr>
              <w:tabs>
                <w:tab w:val="left" w:pos="5211"/>
              </w:tabs>
              <w:spacing w:line="480" w:lineRule="auto"/>
              <w:jc w:val="both"/>
              <w:rPr>
                <w:rFonts w:ascii="Arial" w:hAnsi="Arial" w:cs="Arial"/>
                <w:bCs/>
                <w:iCs/>
                <w:sz w:val="24"/>
                <w:szCs w:val="24"/>
              </w:rPr>
            </w:pPr>
            <w:r w:rsidRPr="00426BC3">
              <w:rPr>
                <w:rFonts w:ascii="Arial" w:hAnsi="Arial" w:cs="Arial"/>
                <w:bCs/>
                <w:iCs/>
                <w:sz w:val="24"/>
                <w:szCs w:val="24"/>
              </w:rPr>
              <w:t>The remarks and status updates for proposals were clear to me.</w:t>
            </w:r>
          </w:p>
        </w:tc>
        <w:tc>
          <w:tcPr>
            <w:tcW w:w="630" w:type="dxa"/>
          </w:tcPr>
          <w:p w14:paraId="002E060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0AAE702"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76CF9B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6AB5B0D8"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74E442E" w14:textId="2CBE3FD8"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bl>
    <w:p w14:paraId="7237653A" w14:textId="77777777" w:rsidR="00805553" w:rsidRDefault="00805553" w:rsidP="00805553">
      <w:pPr>
        <w:tabs>
          <w:tab w:val="left" w:pos="5211"/>
        </w:tabs>
        <w:spacing w:line="480" w:lineRule="auto"/>
        <w:jc w:val="both"/>
        <w:rPr>
          <w:rFonts w:ascii="Arial" w:hAnsi="Arial" w:cs="Arial"/>
          <w:b/>
          <w:iCs/>
          <w:sz w:val="24"/>
          <w:szCs w:val="24"/>
        </w:rPr>
      </w:pPr>
    </w:p>
    <w:p w14:paraId="523348A5" w14:textId="77777777"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President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009E939B" w14:textId="77777777" w:rsidTr="0012701B">
        <w:tc>
          <w:tcPr>
            <w:tcW w:w="6930" w:type="dxa"/>
          </w:tcPr>
          <w:p w14:paraId="1476D569"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2DE5CD1A"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63FA1B83"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0CFE4BDB"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12B0CD2E"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23BC0F2A"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474906D3" w14:textId="77777777" w:rsidTr="0012701B">
        <w:tc>
          <w:tcPr>
            <w:tcW w:w="6930" w:type="dxa"/>
          </w:tcPr>
          <w:p w14:paraId="5E915083"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 1. It was easy to review proposals endorsed by the Treasurer.  </w:t>
            </w:r>
          </w:p>
        </w:tc>
        <w:tc>
          <w:tcPr>
            <w:tcW w:w="630" w:type="dxa"/>
          </w:tcPr>
          <w:p w14:paraId="07CA9C11"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02D1FB64"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CA5DC2E"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1FCBB0A"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7A02F73" w14:textId="19A4080E"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r w:rsidR="00805553" w14:paraId="186E5A25" w14:textId="77777777" w:rsidTr="0012701B">
        <w:tc>
          <w:tcPr>
            <w:tcW w:w="6930" w:type="dxa"/>
          </w:tcPr>
          <w:p w14:paraId="5797A165"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Forwarding or returning proposals with remarks was straightforward.</w:t>
            </w:r>
          </w:p>
        </w:tc>
        <w:tc>
          <w:tcPr>
            <w:tcW w:w="630" w:type="dxa"/>
          </w:tcPr>
          <w:p w14:paraId="6F178A3D"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51F2B3C"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7CA9E59"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329986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DC923C7" w14:textId="44D5B89C"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bl>
    <w:p w14:paraId="5C84F08B" w14:textId="77777777" w:rsidR="00805553" w:rsidRDefault="00805553" w:rsidP="00805553">
      <w:pPr>
        <w:tabs>
          <w:tab w:val="left" w:pos="5211"/>
        </w:tabs>
        <w:spacing w:line="480" w:lineRule="auto"/>
        <w:jc w:val="both"/>
        <w:rPr>
          <w:rFonts w:ascii="Arial" w:hAnsi="Arial" w:cs="Arial"/>
          <w:b/>
          <w:iCs/>
          <w:sz w:val="24"/>
          <w:szCs w:val="24"/>
        </w:rPr>
      </w:pPr>
    </w:p>
    <w:p w14:paraId="730CD9B0" w14:textId="77777777"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Adviser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05CF133B" w14:textId="77777777" w:rsidTr="0012701B">
        <w:tc>
          <w:tcPr>
            <w:tcW w:w="6930" w:type="dxa"/>
          </w:tcPr>
          <w:p w14:paraId="4F0822EE"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lastRenderedPageBreak/>
              <w:t>Questions</w:t>
            </w:r>
          </w:p>
        </w:tc>
        <w:tc>
          <w:tcPr>
            <w:tcW w:w="630" w:type="dxa"/>
          </w:tcPr>
          <w:p w14:paraId="0630F72E"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1F8756B6"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26164408"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3F3CBE6C"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18621512"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28111734" w14:textId="77777777" w:rsidTr="0012701B">
        <w:tc>
          <w:tcPr>
            <w:tcW w:w="6930" w:type="dxa"/>
          </w:tcPr>
          <w:p w14:paraId="7421810B"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1. I could see all important information needed for final approval or rejection.</w:t>
            </w:r>
          </w:p>
        </w:tc>
        <w:tc>
          <w:tcPr>
            <w:tcW w:w="630" w:type="dxa"/>
          </w:tcPr>
          <w:p w14:paraId="44606F31"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2968FB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514C61D"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900FD76"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60850D1" w14:textId="56180300"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r w:rsidR="00805553" w14:paraId="24E9EE16" w14:textId="77777777" w:rsidTr="0012701B">
        <w:tc>
          <w:tcPr>
            <w:tcW w:w="6930" w:type="dxa"/>
          </w:tcPr>
          <w:p w14:paraId="32B3DEFD"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The process for giving final approval or rejection was clear.</w:t>
            </w:r>
          </w:p>
        </w:tc>
        <w:tc>
          <w:tcPr>
            <w:tcW w:w="630" w:type="dxa"/>
          </w:tcPr>
          <w:p w14:paraId="397E531F"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E47A37B"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D5769A4"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D7CAF1C"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3356D303" w14:textId="7237F808"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bl>
    <w:p w14:paraId="5D801CC6" w14:textId="16DCADF3" w:rsidR="00805553" w:rsidRDefault="00805553" w:rsidP="00055865">
      <w:pPr>
        <w:tabs>
          <w:tab w:val="left" w:pos="5211"/>
        </w:tabs>
        <w:spacing w:line="480" w:lineRule="auto"/>
        <w:jc w:val="both"/>
        <w:rPr>
          <w:rFonts w:ascii="Arial" w:hAnsi="Arial" w:cs="Arial"/>
          <w:bCs/>
          <w:iCs/>
          <w:sz w:val="24"/>
          <w:szCs w:val="24"/>
        </w:rPr>
      </w:pPr>
    </w:p>
    <w:p w14:paraId="2B0A0AD6" w14:textId="3B4E7920" w:rsidR="00805553" w:rsidRDefault="00805553" w:rsidP="00055865">
      <w:pPr>
        <w:tabs>
          <w:tab w:val="left" w:pos="5211"/>
        </w:tabs>
        <w:spacing w:line="480" w:lineRule="auto"/>
        <w:jc w:val="both"/>
        <w:rPr>
          <w:rFonts w:ascii="Arial" w:hAnsi="Arial" w:cs="Arial"/>
          <w:bCs/>
          <w:iCs/>
          <w:sz w:val="24"/>
          <w:szCs w:val="24"/>
        </w:rPr>
      </w:pPr>
    </w:p>
    <w:p w14:paraId="4C89A21B" w14:textId="571CCBB6" w:rsidR="00805553" w:rsidRDefault="00805553" w:rsidP="00055865">
      <w:pPr>
        <w:tabs>
          <w:tab w:val="left" w:pos="5211"/>
        </w:tabs>
        <w:spacing w:line="480" w:lineRule="auto"/>
        <w:jc w:val="both"/>
        <w:rPr>
          <w:rFonts w:ascii="Arial" w:hAnsi="Arial" w:cs="Arial"/>
          <w:bCs/>
          <w:iCs/>
          <w:sz w:val="24"/>
          <w:szCs w:val="24"/>
        </w:rPr>
      </w:pPr>
    </w:p>
    <w:p w14:paraId="06BFE029" w14:textId="0A072C9C" w:rsidR="00805553" w:rsidRDefault="00805553" w:rsidP="00055865">
      <w:pPr>
        <w:tabs>
          <w:tab w:val="left" w:pos="5211"/>
        </w:tabs>
        <w:spacing w:line="480" w:lineRule="auto"/>
        <w:jc w:val="both"/>
        <w:rPr>
          <w:rFonts w:ascii="Arial" w:hAnsi="Arial" w:cs="Arial"/>
          <w:bCs/>
          <w:iCs/>
          <w:sz w:val="24"/>
          <w:szCs w:val="24"/>
        </w:rPr>
      </w:pPr>
      <w:r>
        <w:rPr>
          <w:rFonts w:ascii="Arial" w:hAnsi="Arial" w:cs="Arial"/>
          <w:bCs/>
          <w:iCs/>
          <w:sz w:val="24"/>
          <w:szCs w:val="24"/>
        </w:rPr>
        <w:t>1</w:t>
      </w:r>
    </w:p>
    <w:p w14:paraId="1FAA45ED" w14:textId="77777777"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PIO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45D50DAD" w14:textId="77777777" w:rsidTr="0012701B">
        <w:tc>
          <w:tcPr>
            <w:tcW w:w="6930" w:type="dxa"/>
          </w:tcPr>
          <w:p w14:paraId="6249481F"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3060C1DA"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0AF993F4"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23AD9D42"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5676A77F"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210487A8"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100661D3" w14:textId="77777777" w:rsidTr="0012701B">
        <w:tc>
          <w:tcPr>
            <w:tcW w:w="6930" w:type="dxa"/>
          </w:tcPr>
          <w:p w14:paraId="197A70EE"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1. It was easy to view approved proposals for announcement purposes.</w:t>
            </w:r>
          </w:p>
        </w:tc>
        <w:tc>
          <w:tcPr>
            <w:tcW w:w="630" w:type="dxa"/>
          </w:tcPr>
          <w:p w14:paraId="094B0E17"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1F68419A"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7DA98217"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6AF0A1B1"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C77EE86" w14:textId="50471A7D"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r w:rsidR="00805553" w14:paraId="24C72616" w14:textId="77777777" w:rsidTr="0012701B">
        <w:tc>
          <w:tcPr>
            <w:tcW w:w="6930" w:type="dxa"/>
          </w:tcPr>
          <w:p w14:paraId="5FE398A4"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Creating an announcement based on an event was simple and clear.</w:t>
            </w:r>
          </w:p>
        </w:tc>
        <w:tc>
          <w:tcPr>
            <w:tcW w:w="630" w:type="dxa"/>
          </w:tcPr>
          <w:p w14:paraId="3963C63D"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3B8D2E6"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247F98FF"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E1D4780"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44CE3AC" w14:textId="52D001A1"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r>
    </w:tbl>
    <w:p w14:paraId="070CE35A" w14:textId="77777777" w:rsidR="00805553" w:rsidRDefault="00805553" w:rsidP="00805553">
      <w:pPr>
        <w:tabs>
          <w:tab w:val="left" w:pos="5211"/>
        </w:tabs>
        <w:spacing w:line="480" w:lineRule="auto"/>
        <w:jc w:val="both"/>
        <w:rPr>
          <w:rFonts w:ascii="Arial" w:hAnsi="Arial" w:cs="Arial"/>
          <w:b/>
          <w:iCs/>
          <w:sz w:val="24"/>
          <w:szCs w:val="24"/>
        </w:rPr>
      </w:pPr>
    </w:p>
    <w:p w14:paraId="147AA081" w14:textId="77777777" w:rsidR="00805553" w:rsidRDefault="00805553" w:rsidP="00805553">
      <w:pPr>
        <w:tabs>
          <w:tab w:val="left" w:pos="5211"/>
        </w:tabs>
        <w:spacing w:line="480" w:lineRule="auto"/>
        <w:jc w:val="both"/>
        <w:rPr>
          <w:rFonts w:ascii="Arial" w:hAnsi="Arial" w:cs="Arial"/>
          <w:b/>
          <w:iCs/>
          <w:sz w:val="24"/>
          <w:szCs w:val="24"/>
        </w:rPr>
      </w:pPr>
      <w:r>
        <w:rPr>
          <w:rFonts w:ascii="Arial" w:hAnsi="Arial" w:cs="Arial"/>
          <w:b/>
          <w:iCs/>
          <w:sz w:val="24"/>
          <w:szCs w:val="24"/>
        </w:rPr>
        <w:t>Table – Student Section</w:t>
      </w:r>
    </w:p>
    <w:tbl>
      <w:tblPr>
        <w:tblStyle w:val="TableGrid"/>
        <w:tblW w:w="10080" w:type="dxa"/>
        <w:tblInd w:w="-905" w:type="dxa"/>
        <w:tblLook w:val="04A0" w:firstRow="1" w:lastRow="0" w:firstColumn="1" w:lastColumn="0" w:noHBand="0" w:noVBand="1"/>
      </w:tblPr>
      <w:tblGrid>
        <w:gridCol w:w="6930"/>
        <w:gridCol w:w="630"/>
        <w:gridCol w:w="630"/>
        <w:gridCol w:w="630"/>
        <w:gridCol w:w="630"/>
        <w:gridCol w:w="630"/>
      </w:tblGrid>
      <w:tr w:rsidR="00805553" w14:paraId="6B2639BA" w14:textId="77777777" w:rsidTr="0012701B">
        <w:tc>
          <w:tcPr>
            <w:tcW w:w="6930" w:type="dxa"/>
          </w:tcPr>
          <w:p w14:paraId="3F6C402B"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Questions</w:t>
            </w:r>
          </w:p>
        </w:tc>
        <w:tc>
          <w:tcPr>
            <w:tcW w:w="630" w:type="dxa"/>
          </w:tcPr>
          <w:p w14:paraId="36E67A27"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42E8FD6A"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7F4E9DC7"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3</w:t>
            </w:r>
          </w:p>
        </w:tc>
        <w:tc>
          <w:tcPr>
            <w:tcW w:w="630" w:type="dxa"/>
          </w:tcPr>
          <w:p w14:paraId="0607C612"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4</w:t>
            </w:r>
          </w:p>
        </w:tc>
        <w:tc>
          <w:tcPr>
            <w:tcW w:w="630" w:type="dxa"/>
          </w:tcPr>
          <w:p w14:paraId="73464DDE"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5</w:t>
            </w:r>
          </w:p>
        </w:tc>
      </w:tr>
      <w:tr w:rsidR="00805553" w14:paraId="7031A27F" w14:textId="77777777" w:rsidTr="0012701B">
        <w:tc>
          <w:tcPr>
            <w:tcW w:w="6930" w:type="dxa"/>
          </w:tcPr>
          <w:p w14:paraId="34818CFB" w14:textId="77777777" w:rsidR="00805553" w:rsidRPr="00805553" w:rsidRDefault="00805553" w:rsidP="00805553">
            <w:pPr>
              <w:pStyle w:val="ListParagraph"/>
              <w:numPr>
                <w:ilvl w:val="0"/>
                <w:numId w:val="46"/>
              </w:num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I clearly understood the event details shown in the system.</w:t>
            </w:r>
          </w:p>
        </w:tc>
        <w:tc>
          <w:tcPr>
            <w:tcW w:w="630" w:type="dxa"/>
          </w:tcPr>
          <w:p w14:paraId="690A4F20"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4B8A6593" w14:textId="10DB5DA0"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1767A846" w14:textId="7A9B0BAB" w:rsidR="00805553" w:rsidRDefault="00A37D22"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7EAF402C" w14:textId="3D183177" w:rsidR="00805553" w:rsidRDefault="00A37D22" w:rsidP="0012701B">
            <w:pPr>
              <w:tabs>
                <w:tab w:val="left" w:pos="5211"/>
              </w:tabs>
              <w:spacing w:line="480" w:lineRule="auto"/>
              <w:jc w:val="both"/>
              <w:rPr>
                <w:rFonts w:ascii="Arial" w:hAnsi="Arial" w:cs="Arial"/>
                <w:b/>
                <w:iCs/>
                <w:sz w:val="24"/>
                <w:szCs w:val="24"/>
              </w:rPr>
            </w:pPr>
            <w:r>
              <w:rPr>
                <w:rFonts w:ascii="Arial" w:hAnsi="Arial" w:cs="Arial"/>
                <w:b/>
                <w:iCs/>
                <w:sz w:val="24"/>
                <w:szCs w:val="24"/>
              </w:rPr>
              <w:t>9</w:t>
            </w:r>
          </w:p>
        </w:tc>
        <w:tc>
          <w:tcPr>
            <w:tcW w:w="630" w:type="dxa"/>
          </w:tcPr>
          <w:p w14:paraId="243DC169" w14:textId="5F60A638" w:rsidR="00805553" w:rsidRDefault="00A37D22"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4</w:t>
            </w:r>
          </w:p>
        </w:tc>
      </w:tr>
      <w:tr w:rsidR="00805553" w14:paraId="4D938ACF" w14:textId="77777777" w:rsidTr="0012701B">
        <w:tc>
          <w:tcPr>
            <w:tcW w:w="6930" w:type="dxa"/>
          </w:tcPr>
          <w:p w14:paraId="3B33DBAC" w14:textId="77777777" w:rsidR="00805553" w:rsidRPr="00805553" w:rsidRDefault="00805553" w:rsidP="0012701B">
            <w:pPr>
              <w:tabs>
                <w:tab w:val="left" w:pos="5211"/>
              </w:tabs>
              <w:spacing w:line="480" w:lineRule="auto"/>
              <w:jc w:val="both"/>
              <w:rPr>
                <w:rFonts w:ascii="Arial" w:hAnsi="Arial" w:cs="Arial"/>
                <w:bCs/>
                <w:iCs/>
                <w:sz w:val="24"/>
                <w:szCs w:val="24"/>
              </w:rPr>
            </w:pPr>
            <w:r w:rsidRPr="00805553">
              <w:rPr>
                <w:rFonts w:ascii="Arial" w:hAnsi="Arial" w:cs="Arial"/>
                <w:bCs/>
                <w:iCs/>
                <w:sz w:val="24"/>
                <w:szCs w:val="24"/>
              </w:rPr>
              <w:t>2.  The approved budget display helped me understand the transparency of funds.</w:t>
            </w:r>
          </w:p>
        </w:tc>
        <w:tc>
          <w:tcPr>
            <w:tcW w:w="630" w:type="dxa"/>
          </w:tcPr>
          <w:p w14:paraId="4F7F20F0" w14:textId="77777777" w:rsidR="00805553" w:rsidRDefault="00805553" w:rsidP="0012701B">
            <w:pPr>
              <w:tabs>
                <w:tab w:val="left" w:pos="5211"/>
              </w:tabs>
              <w:spacing w:line="480" w:lineRule="auto"/>
              <w:jc w:val="both"/>
              <w:rPr>
                <w:rFonts w:ascii="Arial" w:hAnsi="Arial" w:cs="Arial"/>
                <w:b/>
                <w:iCs/>
                <w:sz w:val="24"/>
                <w:szCs w:val="24"/>
              </w:rPr>
            </w:pPr>
          </w:p>
        </w:tc>
        <w:tc>
          <w:tcPr>
            <w:tcW w:w="630" w:type="dxa"/>
          </w:tcPr>
          <w:p w14:paraId="5B1F6DA7" w14:textId="44D01146"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p>
        </w:tc>
        <w:tc>
          <w:tcPr>
            <w:tcW w:w="630" w:type="dxa"/>
          </w:tcPr>
          <w:p w14:paraId="5FBE9108" w14:textId="310EA194" w:rsidR="00805553" w:rsidRDefault="00A37D22" w:rsidP="0012701B">
            <w:pPr>
              <w:tabs>
                <w:tab w:val="left" w:pos="5211"/>
              </w:tabs>
              <w:spacing w:line="480" w:lineRule="auto"/>
              <w:jc w:val="both"/>
              <w:rPr>
                <w:rFonts w:ascii="Arial" w:hAnsi="Arial" w:cs="Arial"/>
                <w:b/>
                <w:iCs/>
                <w:sz w:val="24"/>
                <w:szCs w:val="24"/>
              </w:rPr>
            </w:pPr>
            <w:r>
              <w:rPr>
                <w:rFonts w:ascii="Arial" w:hAnsi="Arial" w:cs="Arial"/>
                <w:b/>
                <w:iCs/>
                <w:sz w:val="24"/>
                <w:szCs w:val="24"/>
              </w:rPr>
              <w:t>2</w:t>
            </w:r>
          </w:p>
        </w:tc>
        <w:tc>
          <w:tcPr>
            <w:tcW w:w="630" w:type="dxa"/>
          </w:tcPr>
          <w:p w14:paraId="2CCED94B" w14:textId="7BA74CF6" w:rsidR="00805553" w:rsidRDefault="00A37D22" w:rsidP="0012701B">
            <w:pPr>
              <w:tabs>
                <w:tab w:val="left" w:pos="5211"/>
              </w:tabs>
              <w:spacing w:line="480" w:lineRule="auto"/>
              <w:jc w:val="both"/>
              <w:rPr>
                <w:rFonts w:ascii="Arial" w:hAnsi="Arial" w:cs="Arial"/>
                <w:b/>
                <w:iCs/>
                <w:sz w:val="24"/>
                <w:szCs w:val="24"/>
              </w:rPr>
            </w:pPr>
            <w:r>
              <w:rPr>
                <w:rFonts w:ascii="Arial" w:hAnsi="Arial" w:cs="Arial"/>
                <w:b/>
                <w:iCs/>
                <w:sz w:val="24"/>
                <w:szCs w:val="24"/>
              </w:rPr>
              <w:t>9</w:t>
            </w:r>
          </w:p>
        </w:tc>
        <w:tc>
          <w:tcPr>
            <w:tcW w:w="630" w:type="dxa"/>
          </w:tcPr>
          <w:p w14:paraId="1672CF9D" w14:textId="3585F52A" w:rsidR="00805553" w:rsidRDefault="00A37D22" w:rsidP="0012701B">
            <w:pPr>
              <w:tabs>
                <w:tab w:val="left" w:pos="5211"/>
              </w:tabs>
              <w:spacing w:line="480" w:lineRule="auto"/>
              <w:jc w:val="both"/>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4</w:t>
            </w:r>
          </w:p>
        </w:tc>
      </w:tr>
    </w:tbl>
    <w:p w14:paraId="684E01D9" w14:textId="01CE7DDE" w:rsidR="00805553" w:rsidRDefault="00805553" w:rsidP="00055865">
      <w:pPr>
        <w:tabs>
          <w:tab w:val="left" w:pos="5211"/>
        </w:tabs>
        <w:spacing w:line="480" w:lineRule="auto"/>
        <w:jc w:val="both"/>
        <w:rPr>
          <w:rFonts w:ascii="Arial" w:hAnsi="Arial" w:cs="Arial"/>
          <w:b/>
          <w:iCs/>
          <w:sz w:val="24"/>
          <w:szCs w:val="24"/>
        </w:rPr>
      </w:pPr>
    </w:p>
    <w:p w14:paraId="69BF713B" w14:textId="4BDCBA0B" w:rsidR="00805553" w:rsidRDefault="00805553" w:rsidP="00055865">
      <w:pPr>
        <w:tabs>
          <w:tab w:val="left" w:pos="5211"/>
        </w:tabs>
        <w:spacing w:line="480" w:lineRule="auto"/>
        <w:jc w:val="both"/>
        <w:rPr>
          <w:rFonts w:ascii="Arial" w:hAnsi="Arial" w:cs="Arial"/>
          <w:b/>
          <w:iCs/>
          <w:sz w:val="24"/>
          <w:szCs w:val="24"/>
        </w:rPr>
      </w:pPr>
      <w:r>
        <w:rPr>
          <w:rFonts w:ascii="Arial" w:hAnsi="Arial" w:cs="Arial"/>
          <w:b/>
          <w:iCs/>
          <w:sz w:val="24"/>
          <w:szCs w:val="24"/>
        </w:rPr>
        <w:t>Table – Feedback and Evaluation</w:t>
      </w:r>
    </w:p>
    <w:tbl>
      <w:tblPr>
        <w:tblStyle w:val="TableGrid"/>
        <w:tblpPr w:leftFromText="180" w:rightFromText="180" w:vertAnchor="text" w:horzAnchor="margin" w:tblpXSpec="center" w:tblpY="481"/>
        <w:tblW w:w="9990" w:type="dxa"/>
        <w:tblLook w:val="04A0" w:firstRow="1" w:lastRow="0" w:firstColumn="1" w:lastColumn="0" w:noHBand="0" w:noVBand="1"/>
      </w:tblPr>
      <w:tblGrid>
        <w:gridCol w:w="6840"/>
        <w:gridCol w:w="630"/>
        <w:gridCol w:w="630"/>
        <w:gridCol w:w="630"/>
        <w:gridCol w:w="630"/>
        <w:gridCol w:w="630"/>
      </w:tblGrid>
      <w:tr w:rsidR="00805553" w14:paraId="7D6D553A" w14:textId="77777777" w:rsidTr="0012701B">
        <w:tc>
          <w:tcPr>
            <w:tcW w:w="6840" w:type="dxa"/>
          </w:tcPr>
          <w:p w14:paraId="0CB1EF78" w14:textId="77777777" w:rsidR="00805553" w:rsidRDefault="00805553" w:rsidP="0012701B">
            <w:pPr>
              <w:tabs>
                <w:tab w:val="left" w:pos="5211"/>
              </w:tabs>
              <w:spacing w:line="480" w:lineRule="auto"/>
              <w:jc w:val="both"/>
              <w:rPr>
                <w:rFonts w:ascii="Arial" w:hAnsi="Arial" w:cs="Arial"/>
                <w:b/>
                <w:iCs/>
                <w:sz w:val="24"/>
                <w:szCs w:val="24"/>
              </w:rPr>
            </w:pPr>
            <w:r>
              <w:rPr>
                <w:rFonts w:ascii="Arial" w:hAnsi="Arial" w:cs="Arial"/>
                <w:b/>
                <w:iCs/>
                <w:sz w:val="24"/>
                <w:szCs w:val="24"/>
              </w:rPr>
              <w:lastRenderedPageBreak/>
              <w:t>Questions</w:t>
            </w:r>
          </w:p>
        </w:tc>
        <w:tc>
          <w:tcPr>
            <w:tcW w:w="630" w:type="dxa"/>
            <w:vAlign w:val="center"/>
          </w:tcPr>
          <w:p w14:paraId="213C74CF" w14:textId="77777777" w:rsidR="00805553" w:rsidRDefault="00805553"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p>
        </w:tc>
        <w:tc>
          <w:tcPr>
            <w:tcW w:w="630" w:type="dxa"/>
            <w:vAlign w:val="center"/>
          </w:tcPr>
          <w:p w14:paraId="2759F51A" w14:textId="77777777" w:rsidR="00805553" w:rsidRDefault="00805553" w:rsidP="0012701B">
            <w:pPr>
              <w:tabs>
                <w:tab w:val="left" w:pos="5211"/>
              </w:tabs>
              <w:spacing w:line="480" w:lineRule="auto"/>
              <w:jc w:val="center"/>
              <w:rPr>
                <w:rFonts w:ascii="Arial" w:hAnsi="Arial" w:cs="Arial"/>
                <w:b/>
                <w:iCs/>
                <w:sz w:val="24"/>
                <w:szCs w:val="24"/>
              </w:rPr>
            </w:pPr>
            <w:r>
              <w:rPr>
                <w:rFonts w:ascii="Arial" w:hAnsi="Arial" w:cs="Arial"/>
                <w:b/>
                <w:iCs/>
                <w:sz w:val="24"/>
                <w:szCs w:val="24"/>
              </w:rPr>
              <w:t>2</w:t>
            </w:r>
          </w:p>
        </w:tc>
        <w:tc>
          <w:tcPr>
            <w:tcW w:w="630" w:type="dxa"/>
            <w:vAlign w:val="center"/>
          </w:tcPr>
          <w:p w14:paraId="411CC05C" w14:textId="77777777" w:rsidR="00805553" w:rsidRDefault="00805553" w:rsidP="0012701B">
            <w:pPr>
              <w:tabs>
                <w:tab w:val="left" w:pos="5211"/>
              </w:tabs>
              <w:spacing w:line="480" w:lineRule="auto"/>
              <w:jc w:val="center"/>
              <w:rPr>
                <w:rFonts w:ascii="Arial" w:hAnsi="Arial" w:cs="Arial"/>
                <w:b/>
                <w:iCs/>
                <w:sz w:val="24"/>
                <w:szCs w:val="24"/>
              </w:rPr>
            </w:pPr>
            <w:r>
              <w:rPr>
                <w:rFonts w:ascii="Arial" w:hAnsi="Arial" w:cs="Arial"/>
                <w:b/>
                <w:iCs/>
                <w:sz w:val="24"/>
                <w:szCs w:val="24"/>
              </w:rPr>
              <w:t>3</w:t>
            </w:r>
          </w:p>
        </w:tc>
        <w:tc>
          <w:tcPr>
            <w:tcW w:w="630" w:type="dxa"/>
            <w:vAlign w:val="center"/>
          </w:tcPr>
          <w:p w14:paraId="070C6211" w14:textId="77777777" w:rsidR="00805553" w:rsidRDefault="00805553" w:rsidP="0012701B">
            <w:pPr>
              <w:tabs>
                <w:tab w:val="left" w:pos="5211"/>
              </w:tabs>
              <w:spacing w:line="480" w:lineRule="auto"/>
              <w:jc w:val="center"/>
              <w:rPr>
                <w:rFonts w:ascii="Arial" w:hAnsi="Arial" w:cs="Arial"/>
                <w:b/>
                <w:iCs/>
                <w:sz w:val="24"/>
                <w:szCs w:val="24"/>
              </w:rPr>
            </w:pPr>
            <w:r>
              <w:rPr>
                <w:rFonts w:ascii="Arial" w:hAnsi="Arial" w:cs="Arial"/>
                <w:b/>
                <w:iCs/>
                <w:sz w:val="24"/>
                <w:szCs w:val="24"/>
              </w:rPr>
              <w:t>4</w:t>
            </w:r>
          </w:p>
        </w:tc>
        <w:tc>
          <w:tcPr>
            <w:tcW w:w="630" w:type="dxa"/>
            <w:vAlign w:val="center"/>
          </w:tcPr>
          <w:p w14:paraId="011AD516" w14:textId="77777777" w:rsidR="00805553" w:rsidRDefault="00805553" w:rsidP="0012701B">
            <w:pPr>
              <w:tabs>
                <w:tab w:val="left" w:pos="5211"/>
              </w:tabs>
              <w:spacing w:line="480" w:lineRule="auto"/>
              <w:jc w:val="center"/>
              <w:rPr>
                <w:rFonts w:ascii="Arial" w:hAnsi="Arial" w:cs="Arial"/>
                <w:b/>
                <w:iCs/>
                <w:sz w:val="24"/>
                <w:szCs w:val="24"/>
              </w:rPr>
            </w:pPr>
            <w:r>
              <w:rPr>
                <w:rFonts w:ascii="Arial" w:hAnsi="Arial" w:cs="Arial"/>
                <w:b/>
                <w:iCs/>
                <w:sz w:val="24"/>
                <w:szCs w:val="24"/>
              </w:rPr>
              <w:t>5</w:t>
            </w:r>
          </w:p>
        </w:tc>
      </w:tr>
      <w:tr w:rsidR="00805553" w14:paraId="59497644" w14:textId="77777777" w:rsidTr="0012701B">
        <w:tc>
          <w:tcPr>
            <w:tcW w:w="6840" w:type="dxa"/>
          </w:tcPr>
          <w:p w14:paraId="666B80AA" w14:textId="77777777" w:rsidR="00805553" w:rsidRPr="004F5AB0" w:rsidRDefault="00805553" w:rsidP="00805553">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rPr>
              <w:t>The system allowed me to complete my assigned tasks.  </w:t>
            </w:r>
            <w:r w:rsidRPr="004F5AB0">
              <w:rPr>
                <w:rFonts w:ascii="Arial" w:hAnsi="Arial" w:cs="Arial"/>
                <w:bCs/>
                <w:i/>
                <w:iCs/>
              </w:rPr>
              <w:t>(Functionality)</w:t>
            </w:r>
          </w:p>
        </w:tc>
        <w:tc>
          <w:tcPr>
            <w:tcW w:w="630" w:type="dxa"/>
            <w:vAlign w:val="center"/>
          </w:tcPr>
          <w:p w14:paraId="4533E308"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72998B9C"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078DDA7C" w14:textId="1A551F14"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4</w:t>
            </w:r>
          </w:p>
        </w:tc>
        <w:tc>
          <w:tcPr>
            <w:tcW w:w="630" w:type="dxa"/>
            <w:vAlign w:val="center"/>
          </w:tcPr>
          <w:p w14:paraId="68036F6E" w14:textId="287ADE8A"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11</w:t>
            </w:r>
          </w:p>
        </w:tc>
        <w:tc>
          <w:tcPr>
            <w:tcW w:w="630" w:type="dxa"/>
            <w:vAlign w:val="center"/>
          </w:tcPr>
          <w:p w14:paraId="66D6CB7D" w14:textId="001598CF"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5</w:t>
            </w:r>
          </w:p>
        </w:tc>
      </w:tr>
      <w:tr w:rsidR="00805553" w14:paraId="526438FC" w14:textId="77777777" w:rsidTr="0012701B">
        <w:tc>
          <w:tcPr>
            <w:tcW w:w="6840" w:type="dxa"/>
          </w:tcPr>
          <w:p w14:paraId="724AF235" w14:textId="77777777" w:rsidR="00805553" w:rsidRPr="004F5AB0" w:rsidRDefault="00805553" w:rsidP="00805553">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rPr>
              <w:t>I understood where to click to perform my tasks. </w:t>
            </w:r>
            <w:r w:rsidRPr="004F5AB0">
              <w:rPr>
                <w:rFonts w:ascii="Arial" w:hAnsi="Arial" w:cs="Arial"/>
                <w:bCs/>
                <w:i/>
                <w:iCs/>
              </w:rPr>
              <w:t>(Usability / Navigation)</w:t>
            </w:r>
          </w:p>
        </w:tc>
        <w:tc>
          <w:tcPr>
            <w:tcW w:w="630" w:type="dxa"/>
            <w:vAlign w:val="center"/>
          </w:tcPr>
          <w:p w14:paraId="403ABD7C"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28841CFC"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6F58A857" w14:textId="4FB966A2"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3</w:t>
            </w:r>
          </w:p>
        </w:tc>
        <w:tc>
          <w:tcPr>
            <w:tcW w:w="630" w:type="dxa"/>
            <w:vAlign w:val="center"/>
          </w:tcPr>
          <w:p w14:paraId="373F05AC" w14:textId="09C36100"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12</w:t>
            </w:r>
          </w:p>
        </w:tc>
        <w:tc>
          <w:tcPr>
            <w:tcW w:w="630" w:type="dxa"/>
            <w:vAlign w:val="center"/>
          </w:tcPr>
          <w:p w14:paraId="07C958E7" w14:textId="61C9EB6A"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5</w:t>
            </w:r>
          </w:p>
        </w:tc>
      </w:tr>
      <w:tr w:rsidR="00805553" w14:paraId="3B33BFBC" w14:textId="77777777" w:rsidTr="0012701B">
        <w:tc>
          <w:tcPr>
            <w:tcW w:w="6840" w:type="dxa"/>
          </w:tcPr>
          <w:p w14:paraId="69EAF5AF" w14:textId="77777777" w:rsidR="00805553" w:rsidRPr="004F5AB0" w:rsidRDefault="00805553" w:rsidP="00805553">
            <w:pPr>
              <w:pStyle w:val="ListParagraph"/>
              <w:numPr>
                <w:ilvl w:val="0"/>
                <w:numId w:val="41"/>
              </w:numPr>
              <w:tabs>
                <w:tab w:val="left" w:pos="5211"/>
              </w:tabs>
              <w:spacing w:line="480" w:lineRule="auto"/>
              <w:jc w:val="both"/>
              <w:rPr>
                <w:rFonts w:ascii="Arial" w:hAnsi="Arial" w:cs="Arial"/>
                <w:bCs/>
                <w:iCs/>
              </w:rPr>
            </w:pPr>
            <w:r w:rsidRPr="004F5AB0">
              <w:rPr>
                <w:rFonts w:ascii="Arial" w:hAnsi="Arial" w:cs="Arial"/>
                <w:bCs/>
                <w:iCs/>
              </w:rPr>
              <w:t>The information shown on the screens was clear and accurate. </w:t>
            </w:r>
            <w:r w:rsidRPr="004F5AB0">
              <w:rPr>
                <w:rFonts w:ascii="Arial" w:hAnsi="Arial" w:cs="Arial"/>
                <w:bCs/>
                <w:i/>
                <w:iCs/>
              </w:rPr>
              <w:t>(Information quality)</w:t>
            </w:r>
          </w:p>
        </w:tc>
        <w:tc>
          <w:tcPr>
            <w:tcW w:w="630" w:type="dxa"/>
            <w:vAlign w:val="center"/>
          </w:tcPr>
          <w:p w14:paraId="75E0281E"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336FF62B"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69439F6B" w14:textId="18B1513D"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5</w:t>
            </w:r>
          </w:p>
        </w:tc>
        <w:tc>
          <w:tcPr>
            <w:tcW w:w="630" w:type="dxa"/>
            <w:vAlign w:val="center"/>
          </w:tcPr>
          <w:p w14:paraId="6247B6DE" w14:textId="47C147FA"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10</w:t>
            </w:r>
          </w:p>
        </w:tc>
        <w:tc>
          <w:tcPr>
            <w:tcW w:w="630" w:type="dxa"/>
            <w:vAlign w:val="center"/>
          </w:tcPr>
          <w:p w14:paraId="743F4B2C" w14:textId="6BE1C44E"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5</w:t>
            </w:r>
          </w:p>
        </w:tc>
      </w:tr>
      <w:tr w:rsidR="00805553" w14:paraId="2C97B7B9" w14:textId="77777777" w:rsidTr="0012701B">
        <w:tc>
          <w:tcPr>
            <w:tcW w:w="6840" w:type="dxa"/>
          </w:tcPr>
          <w:p w14:paraId="4B4F66BD" w14:textId="77777777" w:rsidR="00805553" w:rsidRPr="004F5AB0" w:rsidRDefault="00805553" w:rsidP="00805553">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sz w:val="24"/>
                <w:szCs w:val="24"/>
              </w:rPr>
              <w:t>Proposal statuses (Pending, Returned, Approved, etc.) updated correctly after my actions. </w:t>
            </w:r>
            <w:r w:rsidRPr="004F5AB0">
              <w:rPr>
                <w:rFonts w:ascii="Arial" w:hAnsi="Arial" w:cs="Arial"/>
                <w:bCs/>
                <w:i/>
                <w:iCs/>
                <w:sz w:val="24"/>
                <w:szCs w:val="24"/>
              </w:rPr>
              <w:t>(Logic / Flow correctness)</w:t>
            </w:r>
          </w:p>
        </w:tc>
        <w:tc>
          <w:tcPr>
            <w:tcW w:w="630" w:type="dxa"/>
            <w:vAlign w:val="center"/>
          </w:tcPr>
          <w:p w14:paraId="40253987"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6F1CB3DA"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3B2C9ACC" w14:textId="745D8B43"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4</w:t>
            </w:r>
          </w:p>
        </w:tc>
        <w:tc>
          <w:tcPr>
            <w:tcW w:w="630" w:type="dxa"/>
            <w:vAlign w:val="center"/>
          </w:tcPr>
          <w:p w14:paraId="393B4D77" w14:textId="7A3955E1"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11</w:t>
            </w:r>
          </w:p>
        </w:tc>
        <w:tc>
          <w:tcPr>
            <w:tcW w:w="630" w:type="dxa"/>
            <w:vAlign w:val="center"/>
          </w:tcPr>
          <w:p w14:paraId="3317A167" w14:textId="3A7E1BE6"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5</w:t>
            </w:r>
          </w:p>
        </w:tc>
      </w:tr>
      <w:tr w:rsidR="00805553" w14:paraId="29B0C3BD" w14:textId="77777777" w:rsidTr="0012701B">
        <w:tc>
          <w:tcPr>
            <w:tcW w:w="6840" w:type="dxa"/>
          </w:tcPr>
          <w:p w14:paraId="536FFCBD" w14:textId="77777777" w:rsidR="00805553" w:rsidRPr="004F5AB0" w:rsidRDefault="00805553" w:rsidP="00805553">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sz w:val="24"/>
                <w:szCs w:val="24"/>
              </w:rPr>
              <w:t>The system’s speed and response time were acceptable. </w:t>
            </w:r>
            <w:r w:rsidRPr="004F5AB0">
              <w:rPr>
                <w:rFonts w:ascii="Arial" w:hAnsi="Arial" w:cs="Arial"/>
                <w:bCs/>
                <w:i/>
                <w:iCs/>
                <w:sz w:val="24"/>
                <w:szCs w:val="24"/>
              </w:rPr>
              <w:t>(Performance)</w:t>
            </w:r>
          </w:p>
        </w:tc>
        <w:tc>
          <w:tcPr>
            <w:tcW w:w="630" w:type="dxa"/>
            <w:vAlign w:val="center"/>
          </w:tcPr>
          <w:p w14:paraId="0A3FB1E9"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4898E38D" w14:textId="2E5882DC"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p>
        </w:tc>
        <w:tc>
          <w:tcPr>
            <w:tcW w:w="630" w:type="dxa"/>
            <w:vAlign w:val="center"/>
          </w:tcPr>
          <w:p w14:paraId="2C5E82FF" w14:textId="17F5073D"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4</w:t>
            </w:r>
          </w:p>
        </w:tc>
        <w:tc>
          <w:tcPr>
            <w:tcW w:w="630" w:type="dxa"/>
            <w:vAlign w:val="center"/>
          </w:tcPr>
          <w:p w14:paraId="40D44442" w14:textId="00E86E0B"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5</w:t>
            </w:r>
          </w:p>
        </w:tc>
        <w:tc>
          <w:tcPr>
            <w:tcW w:w="630" w:type="dxa"/>
            <w:vAlign w:val="center"/>
          </w:tcPr>
          <w:p w14:paraId="2A4B66BA" w14:textId="66D183EE" w:rsidR="00805553" w:rsidRDefault="00366CDF" w:rsidP="0012701B">
            <w:pPr>
              <w:tabs>
                <w:tab w:val="left" w:pos="5211"/>
              </w:tabs>
              <w:spacing w:line="480" w:lineRule="auto"/>
              <w:jc w:val="center"/>
              <w:rPr>
                <w:rFonts w:ascii="Arial" w:hAnsi="Arial" w:cs="Arial"/>
                <w:b/>
                <w:iCs/>
                <w:sz w:val="24"/>
                <w:szCs w:val="24"/>
              </w:rPr>
            </w:pPr>
            <w:r>
              <w:rPr>
                <w:rFonts w:ascii="Arial" w:hAnsi="Arial" w:cs="Arial"/>
                <w:b/>
                <w:iCs/>
                <w:sz w:val="24"/>
                <w:szCs w:val="24"/>
              </w:rPr>
              <w:t>20</w:t>
            </w:r>
          </w:p>
        </w:tc>
      </w:tr>
      <w:tr w:rsidR="00805553" w14:paraId="7A7CB6A8" w14:textId="77777777" w:rsidTr="0012701B">
        <w:tc>
          <w:tcPr>
            <w:tcW w:w="6840" w:type="dxa"/>
          </w:tcPr>
          <w:p w14:paraId="7D51FF26" w14:textId="77777777" w:rsidR="00805553" w:rsidRPr="004F5AB0" w:rsidRDefault="00805553" w:rsidP="00805553">
            <w:pPr>
              <w:pStyle w:val="ListParagraph"/>
              <w:numPr>
                <w:ilvl w:val="0"/>
                <w:numId w:val="41"/>
              </w:numPr>
              <w:tabs>
                <w:tab w:val="left" w:pos="5211"/>
              </w:tabs>
              <w:spacing w:line="480" w:lineRule="auto"/>
              <w:jc w:val="both"/>
              <w:rPr>
                <w:rFonts w:ascii="Arial" w:hAnsi="Arial" w:cs="Arial"/>
                <w:bCs/>
                <w:iCs/>
                <w:sz w:val="24"/>
                <w:szCs w:val="24"/>
              </w:rPr>
            </w:pPr>
            <w:r w:rsidRPr="004F5AB0">
              <w:rPr>
                <w:rFonts w:ascii="Arial" w:hAnsi="Arial" w:cs="Arial"/>
                <w:bCs/>
                <w:iCs/>
                <w:sz w:val="24"/>
                <w:szCs w:val="24"/>
              </w:rPr>
              <w:t>Overall, the system was easy to use. </w:t>
            </w:r>
            <w:r w:rsidRPr="004F5AB0">
              <w:rPr>
                <w:rFonts w:ascii="Arial" w:hAnsi="Arial" w:cs="Arial"/>
                <w:bCs/>
                <w:i/>
                <w:iCs/>
                <w:sz w:val="24"/>
                <w:szCs w:val="24"/>
              </w:rPr>
              <w:t>(Overall usability)</w:t>
            </w:r>
          </w:p>
        </w:tc>
        <w:tc>
          <w:tcPr>
            <w:tcW w:w="630" w:type="dxa"/>
            <w:vAlign w:val="center"/>
          </w:tcPr>
          <w:p w14:paraId="4DB65EAC" w14:textId="77777777" w:rsidR="00805553" w:rsidRDefault="00805553" w:rsidP="0012701B">
            <w:pPr>
              <w:tabs>
                <w:tab w:val="left" w:pos="5211"/>
              </w:tabs>
              <w:spacing w:line="480" w:lineRule="auto"/>
              <w:jc w:val="center"/>
              <w:rPr>
                <w:rFonts w:ascii="Arial" w:hAnsi="Arial" w:cs="Arial"/>
                <w:b/>
                <w:iCs/>
                <w:sz w:val="24"/>
                <w:szCs w:val="24"/>
              </w:rPr>
            </w:pPr>
          </w:p>
        </w:tc>
        <w:tc>
          <w:tcPr>
            <w:tcW w:w="630" w:type="dxa"/>
            <w:vAlign w:val="center"/>
          </w:tcPr>
          <w:p w14:paraId="685ACEB7" w14:textId="4A027A2D"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p>
        </w:tc>
        <w:tc>
          <w:tcPr>
            <w:tcW w:w="630" w:type="dxa"/>
            <w:vAlign w:val="center"/>
          </w:tcPr>
          <w:p w14:paraId="7EB92156" w14:textId="0F84CC29"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2</w:t>
            </w:r>
          </w:p>
        </w:tc>
        <w:tc>
          <w:tcPr>
            <w:tcW w:w="630" w:type="dxa"/>
            <w:vAlign w:val="center"/>
          </w:tcPr>
          <w:p w14:paraId="1F40DECC" w14:textId="5686E135"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9</w:t>
            </w:r>
          </w:p>
        </w:tc>
        <w:tc>
          <w:tcPr>
            <w:tcW w:w="630" w:type="dxa"/>
            <w:vAlign w:val="center"/>
          </w:tcPr>
          <w:p w14:paraId="16B00A02" w14:textId="1F333C62" w:rsidR="00805553" w:rsidRDefault="00A37D22" w:rsidP="0012701B">
            <w:pPr>
              <w:tabs>
                <w:tab w:val="left" w:pos="5211"/>
              </w:tabs>
              <w:spacing w:line="480" w:lineRule="auto"/>
              <w:jc w:val="center"/>
              <w:rPr>
                <w:rFonts w:ascii="Arial" w:hAnsi="Arial" w:cs="Arial"/>
                <w:b/>
                <w:iCs/>
                <w:sz w:val="24"/>
                <w:szCs w:val="24"/>
              </w:rPr>
            </w:pPr>
            <w:r>
              <w:rPr>
                <w:rFonts w:ascii="Arial" w:hAnsi="Arial" w:cs="Arial"/>
                <w:b/>
                <w:iCs/>
                <w:sz w:val="24"/>
                <w:szCs w:val="24"/>
              </w:rPr>
              <w:t>1</w:t>
            </w:r>
            <w:r w:rsidR="00366CDF">
              <w:rPr>
                <w:rFonts w:ascii="Arial" w:hAnsi="Arial" w:cs="Arial"/>
                <w:b/>
                <w:iCs/>
                <w:sz w:val="24"/>
                <w:szCs w:val="24"/>
              </w:rPr>
              <w:t>8</w:t>
            </w:r>
          </w:p>
        </w:tc>
      </w:tr>
    </w:tbl>
    <w:p w14:paraId="40845D02" w14:textId="1AD86069" w:rsidR="00805553" w:rsidRDefault="00805553" w:rsidP="00055865">
      <w:pPr>
        <w:tabs>
          <w:tab w:val="left" w:pos="5211"/>
        </w:tabs>
        <w:spacing w:line="480" w:lineRule="auto"/>
        <w:jc w:val="both"/>
        <w:rPr>
          <w:rFonts w:ascii="Arial" w:hAnsi="Arial" w:cs="Arial"/>
          <w:b/>
          <w:iCs/>
          <w:sz w:val="24"/>
          <w:szCs w:val="24"/>
        </w:rPr>
      </w:pPr>
    </w:p>
    <w:p w14:paraId="79F74E0B" w14:textId="51CD253A" w:rsidR="00366CDF" w:rsidRDefault="00366CDF" w:rsidP="00055865">
      <w:pPr>
        <w:tabs>
          <w:tab w:val="left" w:pos="5211"/>
        </w:tabs>
        <w:spacing w:line="480" w:lineRule="auto"/>
        <w:jc w:val="both"/>
        <w:rPr>
          <w:rFonts w:ascii="Arial" w:hAnsi="Arial" w:cs="Arial"/>
          <w:b/>
          <w:iCs/>
          <w:sz w:val="24"/>
          <w:szCs w:val="24"/>
        </w:rPr>
      </w:pPr>
      <w:r>
        <w:rPr>
          <w:rFonts w:ascii="Arial" w:hAnsi="Arial" w:cs="Arial"/>
          <w:b/>
          <w:iCs/>
          <w:sz w:val="24"/>
          <w:szCs w:val="24"/>
        </w:rPr>
        <w:t>Pie Charts</w:t>
      </w:r>
    </w:p>
    <w:p w14:paraId="1E4E8081" w14:textId="7216CC26" w:rsidR="00366CDF" w:rsidRDefault="00366CDF" w:rsidP="00055865">
      <w:pPr>
        <w:tabs>
          <w:tab w:val="left" w:pos="5211"/>
        </w:tabs>
        <w:spacing w:line="480" w:lineRule="auto"/>
        <w:jc w:val="both"/>
        <w:rPr>
          <w:rFonts w:ascii="Arial" w:hAnsi="Arial" w:cs="Arial"/>
          <w:b/>
          <w:iCs/>
          <w:sz w:val="24"/>
          <w:szCs w:val="24"/>
        </w:rPr>
      </w:pPr>
      <w:r w:rsidRPr="00366CDF">
        <w:rPr>
          <w:rFonts w:ascii="Arial" w:hAnsi="Arial" w:cs="Arial"/>
          <w:b/>
          <w:iCs/>
          <w:noProof/>
          <w:sz w:val="24"/>
          <w:szCs w:val="24"/>
        </w:rPr>
        <w:lastRenderedPageBreak/>
        <w:drawing>
          <wp:inline distT="0" distB="0" distL="0" distR="0" wp14:anchorId="6FA2B3DB" wp14:editId="21FABAD9">
            <wp:extent cx="5274310" cy="27616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761615"/>
                    </a:xfrm>
                    <a:prstGeom prst="rect">
                      <a:avLst/>
                    </a:prstGeom>
                  </pic:spPr>
                </pic:pic>
              </a:graphicData>
            </a:graphic>
          </wp:inline>
        </w:drawing>
      </w:r>
      <w:r w:rsidRPr="00366CDF">
        <w:rPr>
          <w:rFonts w:ascii="Arial" w:hAnsi="Arial" w:cs="Arial"/>
          <w:b/>
          <w:iCs/>
          <w:noProof/>
          <w:sz w:val="24"/>
          <w:szCs w:val="24"/>
        </w:rPr>
        <w:drawing>
          <wp:inline distT="0" distB="0" distL="0" distR="0" wp14:anchorId="31E2F400" wp14:editId="074D810B">
            <wp:extent cx="5274310" cy="28047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04795"/>
                    </a:xfrm>
                    <a:prstGeom prst="rect">
                      <a:avLst/>
                    </a:prstGeom>
                  </pic:spPr>
                </pic:pic>
              </a:graphicData>
            </a:graphic>
          </wp:inline>
        </w:drawing>
      </w:r>
    </w:p>
    <w:p w14:paraId="46857551" w14:textId="77777777" w:rsidR="00366CDF" w:rsidRDefault="00366CDF" w:rsidP="00055865">
      <w:pPr>
        <w:tabs>
          <w:tab w:val="left" w:pos="5211"/>
        </w:tabs>
        <w:spacing w:line="480" w:lineRule="auto"/>
        <w:jc w:val="both"/>
        <w:rPr>
          <w:rFonts w:ascii="Arial" w:hAnsi="Arial" w:cs="Arial"/>
          <w:b/>
          <w:iCs/>
          <w:sz w:val="24"/>
          <w:szCs w:val="24"/>
        </w:rPr>
      </w:pPr>
    </w:p>
    <w:p w14:paraId="3FED20EF" w14:textId="77777777" w:rsidR="0050138F" w:rsidRPr="0050138F" w:rsidRDefault="00805553" w:rsidP="0050138F">
      <w:pPr>
        <w:tabs>
          <w:tab w:val="left" w:pos="5211"/>
        </w:tabs>
        <w:spacing w:line="480" w:lineRule="auto"/>
        <w:jc w:val="both"/>
        <w:rPr>
          <w:rFonts w:ascii="Arial" w:hAnsi="Arial" w:cs="Arial"/>
          <w:bCs/>
          <w:iCs/>
          <w:sz w:val="24"/>
          <w:szCs w:val="24"/>
        </w:rPr>
      </w:pPr>
      <w:r>
        <w:rPr>
          <w:rFonts w:ascii="Arial" w:hAnsi="Arial" w:cs="Arial"/>
          <w:bCs/>
          <w:iCs/>
          <w:sz w:val="24"/>
          <w:szCs w:val="24"/>
        </w:rPr>
        <w:t>Based on the f</w:t>
      </w:r>
      <w:r w:rsidR="0050138F">
        <w:rPr>
          <w:rFonts w:ascii="Arial" w:hAnsi="Arial" w:cs="Arial"/>
          <w:bCs/>
          <w:iCs/>
          <w:sz w:val="24"/>
          <w:szCs w:val="24"/>
        </w:rPr>
        <w:t>eedback and evaluation we conducted through Google Forms</w:t>
      </w:r>
      <w:r>
        <w:rPr>
          <w:rFonts w:ascii="Arial" w:hAnsi="Arial" w:cs="Arial"/>
          <w:bCs/>
          <w:iCs/>
          <w:sz w:val="24"/>
          <w:szCs w:val="24"/>
        </w:rPr>
        <w:t xml:space="preserve">, </w:t>
      </w:r>
      <w:r w:rsidR="0050138F">
        <w:rPr>
          <w:rFonts w:ascii="Arial" w:hAnsi="Arial" w:cs="Arial"/>
          <w:bCs/>
          <w:iCs/>
          <w:sz w:val="24"/>
          <w:szCs w:val="24"/>
        </w:rPr>
        <w:t>the PSITS Event and Budget Monitoring Portal received the following findings:</w:t>
      </w:r>
      <w:r w:rsidR="0050138F">
        <w:rPr>
          <w:rFonts w:ascii="Arial" w:hAnsi="Arial" w:cs="Arial"/>
          <w:bCs/>
          <w:iCs/>
          <w:sz w:val="24"/>
          <w:szCs w:val="24"/>
        </w:rPr>
        <w:br/>
      </w:r>
      <w:r w:rsidR="0050138F" w:rsidRPr="0050138F">
        <w:rPr>
          <w:rFonts w:ascii="Arial" w:hAnsi="Arial" w:cs="Arial"/>
          <w:b/>
          <w:bCs/>
          <w:iCs/>
          <w:sz w:val="24"/>
          <w:szCs w:val="24"/>
        </w:rPr>
        <w:t>Key Findings:</w:t>
      </w:r>
    </w:p>
    <w:p w14:paraId="07154306" w14:textId="658CB49E" w:rsidR="0050138F" w:rsidRPr="0050138F" w:rsidRDefault="0050138F" w:rsidP="0050138F">
      <w:pPr>
        <w:numPr>
          <w:ilvl w:val="0"/>
          <w:numId w:val="48"/>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Excellent Performance</w:t>
      </w:r>
      <w:r w:rsidRPr="0050138F">
        <w:rPr>
          <w:rFonts w:ascii="Arial" w:hAnsi="Arial" w:cs="Arial"/>
          <w:bCs/>
          <w:iCs/>
          <w:sz w:val="24"/>
          <w:szCs w:val="24"/>
        </w:rPr>
        <w:t>: Most sections (Secretary</w:t>
      </w:r>
      <w:r>
        <w:rPr>
          <w:rFonts w:ascii="Arial" w:hAnsi="Arial" w:cs="Arial"/>
          <w:bCs/>
          <w:iCs/>
          <w:sz w:val="24"/>
          <w:szCs w:val="24"/>
        </w:rPr>
        <w:t>, Treasurer</w:t>
      </w:r>
      <w:r w:rsidRPr="0050138F">
        <w:rPr>
          <w:rFonts w:ascii="Arial" w:hAnsi="Arial" w:cs="Arial"/>
          <w:bCs/>
          <w:iCs/>
          <w:sz w:val="24"/>
          <w:szCs w:val="24"/>
        </w:rPr>
        <w:t>, President, Adviser, PIO) received perfect 5.0 averages from their single respondents</w:t>
      </w:r>
    </w:p>
    <w:p w14:paraId="55B8FA9F" w14:textId="2952F11C" w:rsidR="0050138F" w:rsidRPr="0050138F" w:rsidRDefault="0050138F" w:rsidP="0050138F">
      <w:pPr>
        <w:numPr>
          <w:ilvl w:val="0"/>
          <w:numId w:val="48"/>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lastRenderedPageBreak/>
        <w:t>Strong Student Feedback</w:t>
      </w:r>
      <w:r w:rsidRPr="0050138F">
        <w:rPr>
          <w:rFonts w:ascii="Arial" w:hAnsi="Arial" w:cs="Arial"/>
          <w:bCs/>
          <w:iCs/>
          <w:sz w:val="24"/>
          <w:szCs w:val="24"/>
        </w:rPr>
        <w:t>: Students rated the system at 4.38 for both understanding event details and budget transparency</w:t>
      </w:r>
    </w:p>
    <w:p w14:paraId="34737D81" w14:textId="35D8C318" w:rsidR="0050138F" w:rsidRPr="0050138F" w:rsidRDefault="0050138F" w:rsidP="0050138F">
      <w:pPr>
        <w:numPr>
          <w:ilvl w:val="0"/>
          <w:numId w:val="48"/>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High Usability Scores</w:t>
      </w:r>
      <w:r w:rsidRPr="0050138F">
        <w:rPr>
          <w:rFonts w:ascii="Arial" w:hAnsi="Arial" w:cs="Arial"/>
          <w:bCs/>
          <w:iCs/>
          <w:sz w:val="24"/>
          <w:szCs w:val="24"/>
        </w:rPr>
        <w:t>: Overall usability scored 4.47, with navigation at 4.40/5</w:t>
      </w:r>
    </w:p>
    <w:p w14:paraId="4DA28C3D" w14:textId="4C29D02D" w:rsidR="0050138F" w:rsidRPr="0050138F" w:rsidRDefault="0050138F" w:rsidP="0050138F">
      <w:pPr>
        <w:numPr>
          <w:ilvl w:val="0"/>
          <w:numId w:val="48"/>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Good Performance</w:t>
      </w:r>
      <w:r w:rsidRPr="0050138F">
        <w:rPr>
          <w:rFonts w:ascii="Arial" w:hAnsi="Arial" w:cs="Arial"/>
          <w:bCs/>
          <w:iCs/>
          <w:sz w:val="24"/>
          <w:szCs w:val="24"/>
        </w:rPr>
        <w:t>: System performance received the highest rating among general feedback at 4.47</w:t>
      </w:r>
    </w:p>
    <w:p w14:paraId="6FEAD9D9" w14:textId="74BC9DA3" w:rsidR="0050138F" w:rsidRPr="0050138F" w:rsidRDefault="0050138F" w:rsidP="0050138F">
      <w:pPr>
        <w:numPr>
          <w:ilvl w:val="0"/>
          <w:numId w:val="48"/>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Areas for Improvement</w:t>
      </w:r>
      <w:r w:rsidRPr="0050138F">
        <w:rPr>
          <w:rFonts w:ascii="Arial" w:hAnsi="Arial" w:cs="Arial"/>
          <w:bCs/>
          <w:iCs/>
          <w:sz w:val="24"/>
          <w:szCs w:val="24"/>
        </w:rPr>
        <w:t>: Treasurer's review process scored lower (3.0) and information quality scored relatively lower at 4.33</w:t>
      </w:r>
    </w:p>
    <w:p w14:paraId="1FB443EF" w14:textId="77777777" w:rsidR="0050138F" w:rsidRPr="0050138F" w:rsidRDefault="0050138F" w:rsidP="0050138F">
      <w:p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Success Metrics:</w:t>
      </w:r>
    </w:p>
    <w:p w14:paraId="619EE317" w14:textId="121A2AA7" w:rsidR="0050138F" w:rsidRPr="0050138F" w:rsidRDefault="0050138F" w:rsidP="0050138F">
      <w:pPr>
        <w:numPr>
          <w:ilvl w:val="0"/>
          <w:numId w:val="49"/>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Overall Average Score</w:t>
      </w:r>
      <w:r w:rsidRPr="0050138F">
        <w:rPr>
          <w:rFonts w:ascii="Arial" w:hAnsi="Arial" w:cs="Arial"/>
          <w:bCs/>
          <w:iCs/>
          <w:sz w:val="24"/>
          <w:szCs w:val="24"/>
        </w:rPr>
        <w:t>: 4.56 across all quantitative questions</w:t>
      </w:r>
    </w:p>
    <w:p w14:paraId="277ADD32" w14:textId="77777777" w:rsidR="0050138F" w:rsidRPr="0050138F" w:rsidRDefault="0050138F" w:rsidP="0050138F">
      <w:pPr>
        <w:numPr>
          <w:ilvl w:val="0"/>
          <w:numId w:val="49"/>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High Satisfaction</w:t>
      </w:r>
      <w:r w:rsidRPr="0050138F">
        <w:rPr>
          <w:rFonts w:ascii="Arial" w:hAnsi="Arial" w:cs="Arial"/>
          <w:bCs/>
          <w:iCs/>
          <w:sz w:val="24"/>
          <w:szCs w:val="24"/>
        </w:rPr>
        <w:t>: 88% of ratings were 4 or 5 (Agree or Strongly Agree)</w:t>
      </w:r>
    </w:p>
    <w:p w14:paraId="2F8499F6" w14:textId="2058A056" w:rsidR="0050138F" w:rsidRPr="0050138F" w:rsidRDefault="0050138F" w:rsidP="0050138F">
      <w:pPr>
        <w:numPr>
          <w:ilvl w:val="0"/>
          <w:numId w:val="49"/>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Strong Recommendation</w:t>
      </w:r>
      <w:r w:rsidRPr="0050138F">
        <w:rPr>
          <w:rFonts w:ascii="Arial" w:hAnsi="Arial" w:cs="Arial"/>
          <w:bCs/>
          <w:iCs/>
          <w:sz w:val="24"/>
          <w:szCs w:val="24"/>
        </w:rPr>
        <w:t>: Based on the beta testing results, most users would recommend the system for actual use</w:t>
      </w:r>
      <w:r>
        <w:rPr>
          <w:rFonts w:ascii="Arial" w:hAnsi="Arial" w:cs="Arial"/>
          <w:bCs/>
          <w:iCs/>
          <w:sz w:val="24"/>
          <w:szCs w:val="24"/>
        </w:rPr>
        <w:t>.</w:t>
      </w:r>
    </w:p>
    <w:p w14:paraId="0D134132" w14:textId="77777777" w:rsidR="0050138F" w:rsidRPr="0050138F" w:rsidRDefault="0050138F" w:rsidP="0050138F">
      <w:p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Conclusion:</w:t>
      </w:r>
      <w:r w:rsidRPr="0050138F">
        <w:rPr>
          <w:rFonts w:ascii="Arial" w:hAnsi="Arial" w:cs="Arial"/>
          <w:bCs/>
          <w:iCs/>
          <w:sz w:val="24"/>
          <w:szCs w:val="24"/>
        </w:rPr>
        <w:br/>
        <w:t>The PSITS Event Budget and Monitoring Portal has been successfully tested and validated through comprehensive UAT. The system demonstrates:</w:t>
      </w:r>
    </w:p>
    <w:p w14:paraId="36B8D1F0" w14:textId="72347A7B" w:rsidR="0050138F" w:rsidRPr="0050138F" w:rsidRDefault="0050138F" w:rsidP="0050138F">
      <w:pPr>
        <w:numPr>
          <w:ilvl w:val="0"/>
          <w:numId w:val="50"/>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Functional Effectiveness</w:t>
      </w:r>
      <w:r w:rsidRPr="0050138F">
        <w:rPr>
          <w:rFonts w:ascii="Arial" w:hAnsi="Arial" w:cs="Arial"/>
          <w:bCs/>
          <w:iCs/>
          <w:sz w:val="24"/>
          <w:szCs w:val="24"/>
        </w:rPr>
        <w:t>: Scores above 4.3 in all major categories confirm the system meets its intended purposes</w:t>
      </w:r>
    </w:p>
    <w:p w14:paraId="238876ED" w14:textId="77777777" w:rsidR="0050138F" w:rsidRDefault="0050138F" w:rsidP="0050138F">
      <w:pPr>
        <w:numPr>
          <w:ilvl w:val="0"/>
          <w:numId w:val="50"/>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t>User Acceptance</w:t>
      </w:r>
      <w:r w:rsidRPr="0050138F">
        <w:rPr>
          <w:rFonts w:ascii="Arial" w:hAnsi="Arial" w:cs="Arial"/>
          <w:bCs/>
          <w:iCs/>
          <w:sz w:val="24"/>
          <w:szCs w:val="24"/>
        </w:rPr>
        <w:t>: High ratings across role-specific and general feedback indicate strong user satisfaction</w:t>
      </w:r>
    </w:p>
    <w:p w14:paraId="60105488" w14:textId="73B93739" w:rsidR="0050138F" w:rsidRPr="0050138F" w:rsidRDefault="0050138F" w:rsidP="0050138F">
      <w:pPr>
        <w:numPr>
          <w:ilvl w:val="0"/>
          <w:numId w:val="50"/>
        </w:numPr>
        <w:tabs>
          <w:tab w:val="left" w:pos="5211"/>
        </w:tabs>
        <w:spacing w:line="480" w:lineRule="auto"/>
        <w:jc w:val="both"/>
        <w:rPr>
          <w:rFonts w:ascii="Arial" w:hAnsi="Arial" w:cs="Arial"/>
          <w:bCs/>
          <w:iCs/>
          <w:sz w:val="24"/>
          <w:szCs w:val="24"/>
        </w:rPr>
      </w:pPr>
      <w:r w:rsidRPr="0050138F">
        <w:rPr>
          <w:rFonts w:ascii="Arial" w:hAnsi="Arial" w:cs="Arial"/>
          <w:b/>
          <w:bCs/>
          <w:iCs/>
          <w:sz w:val="24"/>
          <w:szCs w:val="24"/>
        </w:rPr>
        <w:lastRenderedPageBreak/>
        <w:t>Role-Based Success</w:t>
      </w:r>
      <w:r w:rsidRPr="0050138F">
        <w:rPr>
          <w:rFonts w:ascii="Arial" w:hAnsi="Arial" w:cs="Arial"/>
          <w:bCs/>
          <w:iCs/>
          <w:sz w:val="24"/>
          <w:szCs w:val="24"/>
        </w:rPr>
        <w:t>: Each user role found their specific tasks manageable and intuitive.</w:t>
      </w:r>
    </w:p>
    <w:p w14:paraId="62F3B429" w14:textId="7804BEC5" w:rsidR="004C143B" w:rsidRPr="00BB0302" w:rsidRDefault="004C143B" w:rsidP="00BB0302">
      <w:pPr>
        <w:tabs>
          <w:tab w:val="left" w:pos="5211"/>
        </w:tabs>
        <w:spacing w:line="480" w:lineRule="auto"/>
        <w:ind w:left="360"/>
        <w:jc w:val="both"/>
        <w:rPr>
          <w:rFonts w:ascii="Arial" w:hAnsi="Arial" w:cs="Arial"/>
          <w:b/>
          <w:iCs/>
          <w:sz w:val="24"/>
          <w:szCs w:val="24"/>
        </w:rPr>
      </w:pPr>
      <w:r w:rsidRPr="00BB0302">
        <w:rPr>
          <w:rFonts w:ascii="Arial" w:hAnsi="Arial" w:cs="Arial"/>
          <w:b/>
          <w:bCs/>
          <w:sz w:val="24"/>
          <w:szCs w:val="24"/>
        </w:rPr>
        <w:t>Deployment</w:t>
      </w:r>
    </w:p>
    <w:p w14:paraId="3A5374A4" w14:textId="77777777" w:rsidR="004C143B" w:rsidRPr="00003CCF" w:rsidRDefault="004C143B" w:rsidP="00003CCF">
      <w:pPr>
        <w:pStyle w:val="ListParagraph"/>
        <w:numPr>
          <w:ilvl w:val="0"/>
          <w:numId w:val="38"/>
        </w:numPr>
        <w:tabs>
          <w:tab w:val="left" w:pos="5211"/>
        </w:tabs>
        <w:spacing w:line="480" w:lineRule="auto"/>
        <w:jc w:val="both"/>
        <w:rPr>
          <w:rFonts w:ascii="Arial" w:hAnsi="Arial" w:cs="Arial"/>
          <w:bCs/>
          <w:sz w:val="24"/>
          <w:szCs w:val="24"/>
        </w:rPr>
      </w:pPr>
      <w:r w:rsidRPr="00003CCF">
        <w:rPr>
          <w:rFonts w:ascii="Arial" w:hAnsi="Arial" w:cs="Arial"/>
          <w:bCs/>
          <w:sz w:val="24"/>
          <w:szCs w:val="24"/>
        </w:rPr>
        <w:t>The system is initially deployed on a local development environment using a web server such as XAMPP for development and testing purposes.</w:t>
      </w:r>
    </w:p>
    <w:p w14:paraId="36DCC024" w14:textId="77777777" w:rsidR="008D1E38" w:rsidRDefault="004C143B" w:rsidP="008D1E38">
      <w:pPr>
        <w:pStyle w:val="ListParagraph"/>
        <w:numPr>
          <w:ilvl w:val="0"/>
          <w:numId w:val="38"/>
        </w:numPr>
        <w:tabs>
          <w:tab w:val="left" w:pos="5211"/>
        </w:tabs>
        <w:spacing w:line="480" w:lineRule="auto"/>
        <w:jc w:val="both"/>
        <w:rPr>
          <w:rFonts w:ascii="Arial" w:hAnsi="Arial" w:cs="Arial"/>
          <w:bCs/>
          <w:sz w:val="24"/>
          <w:szCs w:val="24"/>
        </w:rPr>
      </w:pPr>
      <w:r w:rsidRPr="00003CCF">
        <w:rPr>
          <w:rFonts w:ascii="Arial" w:hAnsi="Arial" w:cs="Arial"/>
          <w:bCs/>
          <w:sz w:val="24"/>
          <w:szCs w:val="24"/>
        </w:rPr>
        <w:t>After successful testing, the system can be deployed to an online web hosting environment that supports PHP and MySQL.</w:t>
      </w:r>
    </w:p>
    <w:p w14:paraId="6423E9BB" w14:textId="55624ACF" w:rsidR="004C143B" w:rsidRPr="008D1E38" w:rsidRDefault="004C143B" w:rsidP="008D1E38">
      <w:pPr>
        <w:pStyle w:val="ListParagraph"/>
        <w:numPr>
          <w:ilvl w:val="0"/>
          <w:numId w:val="38"/>
        </w:numPr>
        <w:tabs>
          <w:tab w:val="left" w:pos="5211"/>
        </w:tabs>
        <w:spacing w:line="480" w:lineRule="auto"/>
        <w:jc w:val="both"/>
        <w:rPr>
          <w:rFonts w:ascii="Arial" w:hAnsi="Arial" w:cs="Arial"/>
          <w:bCs/>
          <w:sz w:val="24"/>
          <w:szCs w:val="24"/>
        </w:rPr>
      </w:pPr>
      <w:r w:rsidRPr="008D1E38">
        <w:rPr>
          <w:rFonts w:ascii="Arial" w:hAnsi="Arial" w:cs="Arial"/>
          <w:bCs/>
          <w:sz w:val="24"/>
          <w:szCs w:val="24"/>
        </w:rPr>
        <w:t>Configuration files are updated to match the deployment environment, including database connection settings.</w:t>
      </w:r>
    </w:p>
    <w:p w14:paraId="50CA9F72" w14:textId="77777777" w:rsidR="004C143B" w:rsidRPr="00003CCF" w:rsidRDefault="004C143B" w:rsidP="00003CCF">
      <w:pPr>
        <w:pStyle w:val="ListParagraph"/>
        <w:numPr>
          <w:ilvl w:val="0"/>
          <w:numId w:val="38"/>
        </w:numPr>
        <w:tabs>
          <w:tab w:val="left" w:pos="5211"/>
        </w:tabs>
        <w:spacing w:line="480" w:lineRule="auto"/>
        <w:jc w:val="both"/>
        <w:rPr>
          <w:rFonts w:ascii="Arial" w:hAnsi="Arial" w:cs="Arial"/>
          <w:bCs/>
          <w:sz w:val="24"/>
          <w:szCs w:val="24"/>
        </w:rPr>
      </w:pPr>
      <w:r w:rsidRPr="00003CCF">
        <w:rPr>
          <w:rFonts w:ascii="Arial" w:hAnsi="Arial" w:cs="Arial"/>
          <w:bCs/>
          <w:sz w:val="24"/>
          <w:szCs w:val="24"/>
        </w:rPr>
        <w:t>The system is made accessible to users through a web browser using a designated domain or hosting URL.</w:t>
      </w:r>
    </w:p>
    <w:p w14:paraId="5BD19A95" w14:textId="1A85F6C5" w:rsidR="004C143B" w:rsidRPr="0050138F" w:rsidRDefault="004C143B" w:rsidP="00003CCF">
      <w:pPr>
        <w:pStyle w:val="ListParagraph"/>
        <w:numPr>
          <w:ilvl w:val="0"/>
          <w:numId w:val="38"/>
        </w:numPr>
        <w:tabs>
          <w:tab w:val="left" w:pos="5211"/>
        </w:tabs>
        <w:spacing w:line="480" w:lineRule="auto"/>
        <w:jc w:val="both"/>
        <w:rPr>
          <w:rFonts w:ascii="Arial" w:hAnsi="Arial" w:cs="Arial"/>
          <w:bCs/>
          <w:sz w:val="24"/>
          <w:szCs w:val="24"/>
        </w:rPr>
      </w:pPr>
      <w:r w:rsidRPr="00003CCF">
        <w:rPr>
          <w:rFonts w:ascii="Arial" w:hAnsi="Arial" w:cs="Arial"/>
          <w:bCs/>
          <w:sz w:val="24"/>
          <w:szCs w:val="24"/>
        </w:rPr>
        <w:t>Regular backups of the database and uploaded files are recommended to ensure data availability and recovery.</w:t>
      </w:r>
    </w:p>
    <w:sectPr w:rsidR="004C143B" w:rsidRPr="0050138F" w:rsidSect="00FC63E4">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F34E2" w14:textId="77777777" w:rsidR="00745E59" w:rsidRDefault="00745E59" w:rsidP="004F5AB0">
      <w:pPr>
        <w:spacing w:after="0" w:line="240" w:lineRule="auto"/>
      </w:pPr>
      <w:r>
        <w:separator/>
      </w:r>
    </w:p>
  </w:endnote>
  <w:endnote w:type="continuationSeparator" w:id="0">
    <w:p w14:paraId="3BE8F9D3" w14:textId="77777777" w:rsidR="00745E59" w:rsidRDefault="00745E59" w:rsidP="004F5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B5C0A" w14:textId="77777777" w:rsidR="00745E59" w:rsidRDefault="00745E59" w:rsidP="004F5AB0">
      <w:pPr>
        <w:spacing w:after="0" w:line="240" w:lineRule="auto"/>
      </w:pPr>
      <w:r>
        <w:separator/>
      </w:r>
    </w:p>
  </w:footnote>
  <w:footnote w:type="continuationSeparator" w:id="0">
    <w:p w14:paraId="02CC0C73" w14:textId="77777777" w:rsidR="00745E59" w:rsidRDefault="00745E59" w:rsidP="004F5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32E1B"/>
    <w:multiLevelType w:val="hybridMultilevel"/>
    <w:tmpl w:val="525C231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8A12F4B"/>
    <w:multiLevelType w:val="hybridMultilevel"/>
    <w:tmpl w:val="606C7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697F0B"/>
    <w:multiLevelType w:val="hybridMultilevel"/>
    <w:tmpl w:val="4BC661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D756446"/>
    <w:multiLevelType w:val="multilevel"/>
    <w:tmpl w:val="F70C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F5296"/>
    <w:multiLevelType w:val="hybridMultilevel"/>
    <w:tmpl w:val="F8DA5E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F7820C7"/>
    <w:multiLevelType w:val="multilevel"/>
    <w:tmpl w:val="510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869B2"/>
    <w:multiLevelType w:val="multilevel"/>
    <w:tmpl w:val="2E7A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3A0571"/>
    <w:multiLevelType w:val="multilevel"/>
    <w:tmpl w:val="E636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6103D"/>
    <w:multiLevelType w:val="multilevel"/>
    <w:tmpl w:val="3E7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C381E"/>
    <w:multiLevelType w:val="hybridMultilevel"/>
    <w:tmpl w:val="E2F44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7EA0F4C"/>
    <w:multiLevelType w:val="multilevel"/>
    <w:tmpl w:val="F70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63906"/>
    <w:multiLevelType w:val="multilevel"/>
    <w:tmpl w:val="B08A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17801"/>
    <w:multiLevelType w:val="multilevel"/>
    <w:tmpl w:val="161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C04F2"/>
    <w:multiLevelType w:val="multilevel"/>
    <w:tmpl w:val="F70C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E4F16"/>
    <w:multiLevelType w:val="multilevel"/>
    <w:tmpl w:val="915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71764"/>
    <w:multiLevelType w:val="multilevel"/>
    <w:tmpl w:val="F70C35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D0264B2"/>
    <w:multiLevelType w:val="multilevel"/>
    <w:tmpl w:val="9F68EE88"/>
    <w:lvl w:ilvl="0">
      <w:start w:val="3"/>
      <w:numFmt w:val="decimal"/>
      <w:lvlText w:val="%1"/>
      <w:lvlJc w:val="left"/>
      <w:pPr>
        <w:ind w:left="540" w:hanging="540"/>
      </w:pPr>
      <w:rPr>
        <w:rFonts w:hint="default"/>
        <w:b/>
      </w:rPr>
    </w:lvl>
    <w:lvl w:ilvl="1">
      <w:start w:val="7"/>
      <w:numFmt w:val="decimal"/>
      <w:lvlText w:val="%1.%2"/>
      <w:lvlJc w:val="left"/>
      <w:pPr>
        <w:ind w:left="720" w:hanging="54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26" w15:restartNumberingAfterBreak="0">
    <w:nsid w:val="2FC72DB6"/>
    <w:multiLevelType w:val="hybridMultilevel"/>
    <w:tmpl w:val="514EA17C"/>
    <w:lvl w:ilvl="0" w:tplc="A1AA8268">
      <w:start w:val="1"/>
      <w:numFmt w:val="upperRoman"/>
      <w:lvlText w:val="%1&gt;"/>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31AF450D"/>
    <w:multiLevelType w:val="hybridMultilevel"/>
    <w:tmpl w:val="9FB42A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3C1E0F68"/>
    <w:multiLevelType w:val="hybridMultilevel"/>
    <w:tmpl w:val="2386357E"/>
    <w:lvl w:ilvl="0" w:tplc="E658618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2340B6"/>
    <w:multiLevelType w:val="hybridMultilevel"/>
    <w:tmpl w:val="8E2840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4BB6B74"/>
    <w:multiLevelType w:val="multilevel"/>
    <w:tmpl w:val="255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01749"/>
    <w:multiLevelType w:val="hybridMultilevel"/>
    <w:tmpl w:val="009A63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A781160"/>
    <w:multiLevelType w:val="multilevel"/>
    <w:tmpl w:val="ACC0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F05A0"/>
    <w:multiLevelType w:val="multilevel"/>
    <w:tmpl w:val="15D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C6EB7"/>
    <w:multiLevelType w:val="multilevel"/>
    <w:tmpl w:val="7E5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04481"/>
    <w:multiLevelType w:val="hybridMultilevel"/>
    <w:tmpl w:val="F5D6B6B8"/>
    <w:lvl w:ilvl="0" w:tplc="7FDA5860">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2136824"/>
    <w:multiLevelType w:val="multilevel"/>
    <w:tmpl w:val="D28A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027D3"/>
    <w:multiLevelType w:val="hybridMultilevel"/>
    <w:tmpl w:val="F6D264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546B43DC"/>
    <w:multiLevelType w:val="hybridMultilevel"/>
    <w:tmpl w:val="F3A23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5B1A17"/>
    <w:multiLevelType w:val="multilevel"/>
    <w:tmpl w:val="2E0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44023A"/>
    <w:multiLevelType w:val="multilevel"/>
    <w:tmpl w:val="4B8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00DD9"/>
    <w:multiLevelType w:val="multilevel"/>
    <w:tmpl w:val="CAD2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EE44A9"/>
    <w:multiLevelType w:val="hybridMultilevel"/>
    <w:tmpl w:val="A4BA2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02107F"/>
    <w:multiLevelType w:val="hybridMultilevel"/>
    <w:tmpl w:val="2334CE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6E266AD9"/>
    <w:multiLevelType w:val="multilevel"/>
    <w:tmpl w:val="F70C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D1EBE"/>
    <w:multiLevelType w:val="multilevel"/>
    <w:tmpl w:val="92AA0954"/>
    <w:lvl w:ilvl="0">
      <w:start w:val="1"/>
      <w:numFmt w:val="upperRoman"/>
      <w:lvlText w:val="%1."/>
      <w:lvlJc w:val="left"/>
      <w:pPr>
        <w:ind w:left="1080" w:hanging="72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346119D"/>
    <w:multiLevelType w:val="multilevel"/>
    <w:tmpl w:val="F70C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F761BC"/>
    <w:multiLevelType w:val="multilevel"/>
    <w:tmpl w:val="685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9F57E8"/>
    <w:multiLevelType w:val="multilevel"/>
    <w:tmpl w:val="47B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76079"/>
    <w:multiLevelType w:val="multilevel"/>
    <w:tmpl w:val="95B8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45"/>
  </w:num>
  <w:num w:numId="12">
    <w:abstractNumId w:val="32"/>
  </w:num>
  <w:num w:numId="13">
    <w:abstractNumId w:val="20"/>
  </w:num>
  <w:num w:numId="14">
    <w:abstractNumId w:val="13"/>
  </w:num>
  <w:num w:numId="15">
    <w:abstractNumId w:val="47"/>
  </w:num>
  <w:num w:numId="16">
    <w:abstractNumId w:val="21"/>
  </w:num>
  <w:num w:numId="17">
    <w:abstractNumId w:val="31"/>
  </w:num>
  <w:num w:numId="18">
    <w:abstractNumId w:val="27"/>
  </w:num>
  <w:num w:numId="19">
    <w:abstractNumId w:val="33"/>
  </w:num>
  <w:num w:numId="20">
    <w:abstractNumId w:val="11"/>
  </w:num>
  <w:num w:numId="21">
    <w:abstractNumId w:val="37"/>
  </w:num>
  <w:num w:numId="22">
    <w:abstractNumId w:val="43"/>
  </w:num>
  <w:num w:numId="23">
    <w:abstractNumId w:val="23"/>
  </w:num>
  <w:num w:numId="24">
    <w:abstractNumId w:val="40"/>
  </w:num>
  <w:num w:numId="25">
    <w:abstractNumId w:val="14"/>
  </w:num>
  <w:num w:numId="26">
    <w:abstractNumId w:val="36"/>
  </w:num>
  <w:num w:numId="27">
    <w:abstractNumId w:val="16"/>
  </w:num>
  <w:num w:numId="28">
    <w:abstractNumId w:val="39"/>
  </w:num>
  <w:num w:numId="29">
    <w:abstractNumId w:val="30"/>
  </w:num>
  <w:num w:numId="30">
    <w:abstractNumId w:val="38"/>
  </w:num>
  <w:num w:numId="31">
    <w:abstractNumId w:val="48"/>
  </w:num>
  <w:num w:numId="32">
    <w:abstractNumId w:val="49"/>
  </w:num>
  <w:num w:numId="33">
    <w:abstractNumId w:val="24"/>
  </w:num>
  <w:num w:numId="34">
    <w:abstractNumId w:val="12"/>
  </w:num>
  <w:num w:numId="35">
    <w:abstractNumId w:val="46"/>
  </w:num>
  <w:num w:numId="36">
    <w:abstractNumId w:val="44"/>
  </w:num>
  <w:num w:numId="37">
    <w:abstractNumId w:val="22"/>
  </w:num>
  <w:num w:numId="38">
    <w:abstractNumId w:val="19"/>
  </w:num>
  <w:num w:numId="39">
    <w:abstractNumId w:val="25"/>
  </w:num>
  <w:num w:numId="40">
    <w:abstractNumId w:val="28"/>
  </w:num>
  <w:num w:numId="41">
    <w:abstractNumId w:val="35"/>
  </w:num>
  <w:num w:numId="42">
    <w:abstractNumId w:val="10"/>
  </w:num>
  <w:num w:numId="43">
    <w:abstractNumId w:val="9"/>
  </w:num>
  <w:num w:numId="44">
    <w:abstractNumId w:val="29"/>
  </w:num>
  <w:num w:numId="45">
    <w:abstractNumId w:val="42"/>
  </w:num>
  <w:num w:numId="46">
    <w:abstractNumId w:val="18"/>
  </w:num>
  <w:num w:numId="47">
    <w:abstractNumId w:val="17"/>
  </w:num>
  <w:num w:numId="48">
    <w:abstractNumId w:val="15"/>
  </w:num>
  <w:num w:numId="49">
    <w:abstractNumId w:val="34"/>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5B"/>
    <w:rsid w:val="0000224E"/>
    <w:rsid w:val="00003CCF"/>
    <w:rsid w:val="000275D5"/>
    <w:rsid w:val="00030A97"/>
    <w:rsid w:val="00030B95"/>
    <w:rsid w:val="00034616"/>
    <w:rsid w:val="00035899"/>
    <w:rsid w:val="00055865"/>
    <w:rsid w:val="0006063C"/>
    <w:rsid w:val="0007423A"/>
    <w:rsid w:val="000821CA"/>
    <w:rsid w:val="00082D37"/>
    <w:rsid w:val="00094B40"/>
    <w:rsid w:val="000F5997"/>
    <w:rsid w:val="001430A9"/>
    <w:rsid w:val="0015074B"/>
    <w:rsid w:val="0018127D"/>
    <w:rsid w:val="00186DCB"/>
    <w:rsid w:val="00187A46"/>
    <w:rsid w:val="001A2168"/>
    <w:rsid w:val="001A404B"/>
    <w:rsid w:val="001E2915"/>
    <w:rsid w:val="00263299"/>
    <w:rsid w:val="0028016C"/>
    <w:rsid w:val="0029639D"/>
    <w:rsid w:val="002A1156"/>
    <w:rsid w:val="002B5408"/>
    <w:rsid w:val="002C18A8"/>
    <w:rsid w:val="002D2D7D"/>
    <w:rsid w:val="002E0A2C"/>
    <w:rsid w:val="002E6292"/>
    <w:rsid w:val="00316F31"/>
    <w:rsid w:val="00326F90"/>
    <w:rsid w:val="00366CDF"/>
    <w:rsid w:val="0037247B"/>
    <w:rsid w:val="00386677"/>
    <w:rsid w:val="003A03C8"/>
    <w:rsid w:val="00426BC3"/>
    <w:rsid w:val="004A541B"/>
    <w:rsid w:val="004A6C41"/>
    <w:rsid w:val="004B0FE6"/>
    <w:rsid w:val="004B3CF3"/>
    <w:rsid w:val="004C143B"/>
    <w:rsid w:val="004C5C7E"/>
    <w:rsid w:val="004C624B"/>
    <w:rsid w:val="004F5AB0"/>
    <w:rsid w:val="0050138F"/>
    <w:rsid w:val="005040D3"/>
    <w:rsid w:val="00537D43"/>
    <w:rsid w:val="0056269D"/>
    <w:rsid w:val="00576D14"/>
    <w:rsid w:val="005E3806"/>
    <w:rsid w:val="006005D4"/>
    <w:rsid w:val="006437F2"/>
    <w:rsid w:val="006F7448"/>
    <w:rsid w:val="0070289D"/>
    <w:rsid w:val="00745E59"/>
    <w:rsid w:val="00745F5D"/>
    <w:rsid w:val="00795019"/>
    <w:rsid w:val="007A1EA1"/>
    <w:rsid w:val="007E1BCC"/>
    <w:rsid w:val="007F6D91"/>
    <w:rsid w:val="00805553"/>
    <w:rsid w:val="0083781C"/>
    <w:rsid w:val="00851486"/>
    <w:rsid w:val="00870A21"/>
    <w:rsid w:val="0087233E"/>
    <w:rsid w:val="008D1E38"/>
    <w:rsid w:val="008D61C8"/>
    <w:rsid w:val="00903AA7"/>
    <w:rsid w:val="009672C4"/>
    <w:rsid w:val="009D1611"/>
    <w:rsid w:val="00A37D22"/>
    <w:rsid w:val="00A559F8"/>
    <w:rsid w:val="00A6754E"/>
    <w:rsid w:val="00A757E0"/>
    <w:rsid w:val="00A84FB9"/>
    <w:rsid w:val="00AA1D8D"/>
    <w:rsid w:val="00AC095E"/>
    <w:rsid w:val="00AC26E1"/>
    <w:rsid w:val="00B05FDF"/>
    <w:rsid w:val="00B47730"/>
    <w:rsid w:val="00B63986"/>
    <w:rsid w:val="00BB0302"/>
    <w:rsid w:val="00BC3DB6"/>
    <w:rsid w:val="00BD08DB"/>
    <w:rsid w:val="00BD4680"/>
    <w:rsid w:val="00BF2AE0"/>
    <w:rsid w:val="00C02357"/>
    <w:rsid w:val="00C23BC1"/>
    <w:rsid w:val="00C72BD3"/>
    <w:rsid w:val="00CA6907"/>
    <w:rsid w:val="00CB0664"/>
    <w:rsid w:val="00CB210D"/>
    <w:rsid w:val="00CC7FFB"/>
    <w:rsid w:val="00CD63DC"/>
    <w:rsid w:val="00D06138"/>
    <w:rsid w:val="00D407EE"/>
    <w:rsid w:val="00D506B2"/>
    <w:rsid w:val="00D55D5F"/>
    <w:rsid w:val="00D64DFA"/>
    <w:rsid w:val="00D83DB1"/>
    <w:rsid w:val="00DC38AB"/>
    <w:rsid w:val="00DF2DC2"/>
    <w:rsid w:val="00E01CA3"/>
    <w:rsid w:val="00E63542"/>
    <w:rsid w:val="00E778B8"/>
    <w:rsid w:val="00E8398F"/>
    <w:rsid w:val="00EA50BE"/>
    <w:rsid w:val="00EB52C5"/>
    <w:rsid w:val="00EC48F9"/>
    <w:rsid w:val="00EC7799"/>
    <w:rsid w:val="00EF63AF"/>
    <w:rsid w:val="00F2128C"/>
    <w:rsid w:val="00F3428A"/>
    <w:rsid w:val="00F35CBE"/>
    <w:rsid w:val="00F602EE"/>
    <w:rsid w:val="00F81780"/>
    <w:rsid w:val="00F86415"/>
    <w:rsid w:val="00F95407"/>
    <w:rsid w:val="00FA1B75"/>
    <w:rsid w:val="00FC63E4"/>
    <w:rsid w:val="00FC693F"/>
    <w:rsid w:val="00FD7F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99742"/>
  <w14:defaultImageDpi w14:val="300"/>
  <w15:docId w15:val="{B0419EB6-8DDF-4D3F-8392-2C810746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55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
    <w:name w:val="ByLine"/>
    <w:basedOn w:val="Title"/>
    <w:rsid w:val="0028016C"/>
    <w:pPr>
      <w:pBdr>
        <w:bottom w:val="none" w:sz="0" w:space="0" w:color="auto"/>
      </w:pBdr>
      <w:spacing w:before="240" w:after="720"/>
      <w:contextualSpacing w:val="0"/>
      <w:jc w:val="right"/>
    </w:pPr>
    <w:rPr>
      <w:rFonts w:ascii="Arial" w:eastAsia="Times New Roman" w:hAnsi="Arial" w:cs="Times New Roman"/>
      <w:b/>
      <w:color w:val="auto"/>
      <w:spacing w:val="0"/>
      <w:sz w:val="28"/>
      <w:szCs w:val="20"/>
    </w:rPr>
  </w:style>
  <w:style w:type="paragraph" w:customStyle="1" w:styleId="line">
    <w:name w:val="line"/>
    <w:basedOn w:val="Title"/>
    <w:rsid w:val="0028016C"/>
    <w:pPr>
      <w:pBdr>
        <w:top w:val="single" w:sz="36" w:space="1" w:color="auto"/>
        <w:bottom w:val="none" w:sz="0" w:space="0" w:color="auto"/>
      </w:pBdr>
      <w:spacing w:before="240" w:after="0"/>
      <w:contextualSpacing w:val="0"/>
      <w:jc w:val="right"/>
    </w:pPr>
    <w:rPr>
      <w:rFonts w:ascii="Arial" w:eastAsia="Times New Roman" w:hAnsi="Arial" w:cs="Times New Roman"/>
      <w:b/>
      <w:color w:val="auto"/>
      <w:spacing w:val="0"/>
      <w:sz w:val="40"/>
      <w:szCs w:val="20"/>
    </w:rPr>
  </w:style>
  <w:style w:type="paragraph" w:styleId="TOC1">
    <w:name w:val="toc 1"/>
    <w:basedOn w:val="Normal"/>
    <w:next w:val="Normal"/>
    <w:autoRedefine/>
    <w:uiPriority w:val="39"/>
    <w:semiHidden/>
    <w:unhideWhenUsed/>
    <w:rsid w:val="001430A9"/>
    <w:pPr>
      <w:spacing w:after="100"/>
    </w:pPr>
  </w:style>
  <w:style w:type="paragraph" w:styleId="TOC2">
    <w:name w:val="toc 2"/>
    <w:basedOn w:val="Normal"/>
    <w:next w:val="Normal"/>
    <w:autoRedefine/>
    <w:uiPriority w:val="39"/>
    <w:semiHidden/>
    <w:unhideWhenUsed/>
    <w:rsid w:val="001430A9"/>
    <w:pPr>
      <w:spacing w:after="100"/>
      <w:ind w:left="220"/>
    </w:pPr>
  </w:style>
  <w:style w:type="paragraph" w:styleId="NormalWeb">
    <w:name w:val="Normal (Web)"/>
    <w:basedOn w:val="Normal"/>
    <w:uiPriority w:val="99"/>
    <w:unhideWhenUsed/>
    <w:rsid w:val="001A2168"/>
    <w:rPr>
      <w:rFonts w:ascii="Times New Roman" w:hAnsi="Times New Roman" w:cs="Times New Roman"/>
      <w:sz w:val="24"/>
      <w:szCs w:val="24"/>
    </w:rPr>
  </w:style>
  <w:style w:type="character" w:styleId="Hyperlink">
    <w:name w:val="Hyperlink"/>
    <w:basedOn w:val="DefaultParagraphFont"/>
    <w:uiPriority w:val="99"/>
    <w:unhideWhenUsed/>
    <w:rsid w:val="00BB0302"/>
    <w:rPr>
      <w:color w:val="0000FF" w:themeColor="hyperlink"/>
      <w:u w:val="single"/>
    </w:rPr>
  </w:style>
  <w:style w:type="character" w:styleId="UnresolvedMention">
    <w:name w:val="Unresolved Mention"/>
    <w:basedOn w:val="DefaultParagraphFont"/>
    <w:uiPriority w:val="99"/>
    <w:semiHidden/>
    <w:unhideWhenUsed/>
    <w:rsid w:val="00BB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1781">
      <w:bodyDiv w:val="1"/>
      <w:marLeft w:val="0"/>
      <w:marRight w:val="0"/>
      <w:marTop w:val="0"/>
      <w:marBottom w:val="0"/>
      <w:divBdr>
        <w:top w:val="none" w:sz="0" w:space="0" w:color="auto"/>
        <w:left w:val="none" w:sz="0" w:space="0" w:color="auto"/>
        <w:bottom w:val="none" w:sz="0" w:space="0" w:color="auto"/>
        <w:right w:val="none" w:sz="0" w:space="0" w:color="auto"/>
      </w:divBdr>
    </w:div>
    <w:div w:id="117265938">
      <w:bodyDiv w:val="1"/>
      <w:marLeft w:val="0"/>
      <w:marRight w:val="0"/>
      <w:marTop w:val="0"/>
      <w:marBottom w:val="0"/>
      <w:divBdr>
        <w:top w:val="none" w:sz="0" w:space="0" w:color="auto"/>
        <w:left w:val="none" w:sz="0" w:space="0" w:color="auto"/>
        <w:bottom w:val="none" w:sz="0" w:space="0" w:color="auto"/>
        <w:right w:val="none" w:sz="0" w:space="0" w:color="auto"/>
      </w:divBdr>
    </w:div>
    <w:div w:id="259992602">
      <w:bodyDiv w:val="1"/>
      <w:marLeft w:val="0"/>
      <w:marRight w:val="0"/>
      <w:marTop w:val="0"/>
      <w:marBottom w:val="0"/>
      <w:divBdr>
        <w:top w:val="none" w:sz="0" w:space="0" w:color="auto"/>
        <w:left w:val="none" w:sz="0" w:space="0" w:color="auto"/>
        <w:bottom w:val="none" w:sz="0" w:space="0" w:color="auto"/>
        <w:right w:val="none" w:sz="0" w:space="0" w:color="auto"/>
      </w:divBdr>
    </w:div>
    <w:div w:id="283465343">
      <w:bodyDiv w:val="1"/>
      <w:marLeft w:val="0"/>
      <w:marRight w:val="0"/>
      <w:marTop w:val="0"/>
      <w:marBottom w:val="0"/>
      <w:divBdr>
        <w:top w:val="none" w:sz="0" w:space="0" w:color="auto"/>
        <w:left w:val="none" w:sz="0" w:space="0" w:color="auto"/>
        <w:bottom w:val="none" w:sz="0" w:space="0" w:color="auto"/>
        <w:right w:val="none" w:sz="0" w:space="0" w:color="auto"/>
      </w:divBdr>
    </w:div>
    <w:div w:id="331026452">
      <w:bodyDiv w:val="1"/>
      <w:marLeft w:val="0"/>
      <w:marRight w:val="0"/>
      <w:marTop w:val="0"/>
      <w:marBottom w:val="0"/>
      <w:divBdr>
        <w:top w:val="none" w:sz="0" w:space="0" w:color="auto"/>
        <w:left w:val="none" w:sz="0" w:space="0" w:color="auto"/>
        <w:bottom w:val="none" w:sz="0" w:space="0" w:color="auto"/>
        <w:right w:val="none" w:sz="0" w:space="0" w:color="auto"/>
      </w:divBdr>
    </w:div>
    <w:div w:id="438109123">
      <w:bodyDiv w:val="1"/>
      <w:marLeft w:val="0"/>
      <w:marRight w:val="0"/>
      <w:marTop w:val="0"/>
      <w:marBottom w:val="0"/>
      <w:divBdr>
        <w:top w:val="none" w:sz="0" w:space="0" w:color="auto"/>
        <w:left w:val="none" w:sz="0" w:space="0" w:color="auto"/>
        <w:bottom w:val="none" w:sz="0" w:space="0" w:color="auto"/>
        <w:right w:val="none" w:sz="0" w:space="0" w:color="auto"/>
      </w:divBdr>
    </w:div>
    <w:div w:id="578448157">
      <w:bodyDiv w:val="1"/>
      <w:marLeft w:val="0"/>
      <w:marRight w:val="0"/>
      <w:marTop w:val="0"/>
      <w:marBottom w:val="0"/>
      <w:divBdr>
        <w:top w:val="none" w:sz="0" w:space="0" w:color="auto"/>
        <w:left w:val="none" w:sz="0" w:space="0" w:color="auto"/>
        <w:bottom w:val="none" w:sz="0" w:space="0" w:color="auto"/>
        <w:right w:val="none" w:sz="0" w:space="0" w:color="auto"/>
      </w:divBdr>
    </w:div>
    <w:div w:id="585110225">
      <w:bodyDiv w:val="1"/>
      <w:marLeft w:val="0"/>
      <w:marRight w:val="0"/>
      <w:marTop w:val="0"/>
      <w:marBottom w:val="0"/>
      <w:divBdr>
        <w:top w:val="none" w:sz="0" w:space="0" w:color="auto"/>
        <w:left w:val="none" w:sz="0" w:space="0" w:color="auto"/>
        <w:bottom w:val="none" w:sz="0" w:space="0" w:color="auto"/>
        <w:right w:val="none" w:sz="0" w:space="0" w:color="auto"/>
      </w:divBdr>
    </w:div>
    <w:div w:id="591400246">
      <w:bodyDiv w:val="1"/>
      <w:marLeft w:val="0"/>
      <w:marRight w:val="0"/>
      <w:marTop w:val="0"/>
      <w:marBottom w:val="0"/>
      <w:divBdr>
        <w:top w:val="none" w:sz="0" w:space="0" w:color="auto"/>
        <w:left w:val="none" w:sz="0" w:space="0" w:color="auto"/>
        <w:bottom w:val="none" w:sz="0" w:space="0" w:color="auto"/>
        <w:right w:val="none" w:sz="0" w:space="0" w:color="auto"/>
      </w:divBdr>
    </w:div>
    <w:div w:id="651063051">
      <w:bodyDiv w:val="1"/>
      <w:marLeft w:val="0"/>
      <w:marRight w:val="0"/>
      <w:marTop w:val="0"/>
      <w:marBottom w:val="0"/>
      <w:divBdr>
        <w:top w:val="none" w:sz="0" w:space="0" w:color="auto"/>
        <w:left w:val="none" w:sz="0" w:space="0" w:color="auto"/>
        <w:bottom w:val="none" w:sz="0" w:space="0" w:color="auto"/>
        <w:right w:val="none" w:sz="0" w:space="0" w:color="auto"/>
      </w:divBdr>
    </w:div>
    <w:div w:id="666784939">
      <w:bodyDiv w:val="1"/>
      <w:marLeft w:val="0"/>
      <w:marRight w:val="0"/>
      <w:marTop w:val="0"/>
      <w:marBottom w:val="0"/>
      <w:divBdr>
        <w:top w:val="none" w:sz="0" w:space="0" w:color="auto"/>
        <w:left w:val="none" w:sz="0" w:space="0" w:color="auto"/>
        <w:bottom w:val="none" w:sz="0" w:space="0" w:color="auto"/>
        <w:right w:val="none" w:sz="0" w:space="0" w:color="auto"/>
      </w:divBdr>
    </w:div>
    <w:div w:id="749621704">
      <w:bodyDiv w:val="1"/>
      <w:marLeft w:val="0"/>
      <w:marRight w:val="0"/>
      <w:marTop w:val="0"/>
      <w:marBottom w:val="0"/>
      <w:divBdr>
        <w:top w:val="none" w:sz="0" w:space="0" w:color="auto"/>
        <w:left w:val="none" w:sz="0" w:space="0" w:color="auto"/>
        <w:bottom w:val="none" w:sz="0" w:space="0" w:color="auto"/>
        <w:right w:val="none" w:sz="0" w:space="0" w:color="auto"/>
      </w:divBdr>
    </w:div>
    <w:div w:id="823663257">
      <w:bodyDiv w:val="1"/>
      <w:marLeft w:val="0"/>
      <w:marRight w:val="0"/>
      <w:marTop w:val="0"/>
      <w:marBottom w:val="0"/>
      <w:divBdr>
        <w:top w:val="none" w:sz="0" w:space="0" w:color="auto"/>
        <w:left w:val="none" w:sz="0" w:space="0" w:color="auto"/>
        <w:bottom w:val="none" w:sz="0" w:space="0" w:color="auto"/>
        <w:right w:val="none" w:sz="0" w:space="0" w:color="auto"/>
      </w:divBdr>
    </w:div>
    <w:div w:id="870071225">
      <w:bodyDiv w:val="1"/>
      <w:marLeft w:val="0"/>
      <w:marRight w:val="0"/>
      <w:marTop w:val="0"/>
      <w:marBottom w:val="0"/>
      <w:divBdr>
        <w:top w:val="none" w:sz="0" w:space="0" w:color="auto"/>
        <w:left w:val="none" w:sz="0" w:space="0" w:color="auto"/>
        <w:bottom w:val="none" w:sz="0" w:space="0" w:color="auto"/>
        <w:right w:val="none" w:sz="0" w:space="0" w:color="auto"/>
      </w:divBdr>
    </w:div>
    <w:div w:id="941306350">
      <w:bodyDiv w:val="1"/>
      <w:marLeft w:val="0"/>
      <w:marRight w:val="0"/>
      <w:marTop w:val="0"/>
      <w:marBottom w:val="0"/>
      <w:divBdr>
        <w:top w:val="none" w:sz="0" w:space="0" w:color="auto"/>
        <w:left w:val="none" w:sz="0" w:space="0" w:color="auto"/>
        <w:bottom w:val="none" w:sz="0" w:space="0" w:color="auto"/>
        <w:right w:val="none" w:sz="0" w:space="0" w:color="auto"/>
      </w:divBdr>
    </w:div>
    <w:div w:id="1064063731">
      <w:bodyDiv w:val="1"/>
      <w:marLeft w:val="0"/>
      <w:marRight w:val="0"/>
      <w:marTop w:val="0"/>
      <w:marBottom w:val="0"/>
      <w:divBdr>
        <w:top w:val="none" w:sz="0" w:space="0" w:color="auto"/>
        <w:left w:val="none" w:sz="0" w:space="0" w:color="auto"/>
        <w:bottom w:val="none" w:sz="0" w:space="0" w:color="auto"/>
        <w:right w:val="none" w:sz="0" w:space="0" w:color="auto"/>
      </w:divBdr>
    </w:div>
    <w:div w:id="1103499080">
      <w:bodyDiv w:val="1"/>
      <w:marLeft w:val="0"/>
      <w:marRight w:val="0"/>
      <w:marTop w:val="0"/>
      <w:marBottom w:val="0"/>
      <w:divBdr>
        <w:top w:val="none" w:sz="0" w:space="0" w:color="auto"/>
        <w:left w:val="none" w:sz="0" w:space="0" w:color="auto"/>
        <w:bottom w:val="none" w:sz="0" w:space="0" w:color="auto"/>
        <w:right w:val="none" w:sz="0" w:space="0" w:color="auto"/>
      </w:divBdr>
    </w:div>
    <w:div w:id="1274825387">
      <w:bodyDiv w:val="1"/>
      <w:marLeft w:val="0"/>
      <w:marRight w:val="0"/>
      <w:marTop w:val="0"/>
      <w:marBottom w:val="0"/>
      <w:divBdr>
        <w:top w:val="none" w:sz="0" w:space="0" w:color="auto"/>
        <w:left w:val="none" w:sz="0" w:space="0" w:color="auto"/>
        <w:bottom w:val="none" w:sz="0" w:space="0" w:color="auto"/>
        <w:right w:val="none" w:sz="0" w:space="0" w:color="auto"/>
      </w:divBdr>
    </w:div>
    <w:div w:id="1297447382">
      <w:bodyDiv w:val="1"/>
      <w:marLeft w:val="0"/>
      <w:marRight w:val="0"/>
      <w:marTop w:val="0"/>
      <w:marBottom w:val="0"/>
      <w:divBdr>
        <w:top w:val="none" w:sz="0" w:space="0" w:color="auto"/>
        <w:left w:val="none" w:sz="0" w:space="0" w:color="auto"/>
        <w:bottom w:val="none" w:sz="0" w:space="0" w:color="auto"/>
        <w:right w:val="none" w:sz="0" w:space="0" w:color="auto"/>
      </w:divBdr>
    </w:div>
    <w:div w:id="1393506514">
      <w:bodyDiv w:val="1"/>
      <w:marLeft w:val="0"/>
      <w:marRight w:val="0"/>
      <w:marTop w:val="0"/>
      <w:marBottom w:val="0"/>
      <w:divBdr>
        <w:top w:val="none" w:sz="0" w:space="0" w:color="auto"/>
        <w:left w:val="none" w:sz="0" w:space="0" w:color="auto"/>
        <w:bottom w:val="none" w:sz="0" w:space="0" w:color="auto"/>
        <w:right w:val="none" w:sz="0" w:space="0" w:color="auto"/>
      </w:divBdr>
    </w:div>
    <w:div w:id="1460567429">
      <w:bodyDiv w:val="1"/>
      <w:marLeft w:val="0"/>
      <w:marRight w:val="0"/>
      <w:marTop w:val="0"/>
      <w:marBottom w:val="0"/>
      <w:divBdr>
        <w:top w:val="none" w:sz="0" w:space="0" w:color="auto"/>
        <w:left w:val="none" w:sz="0" w:space="0" w:color="auto"/>
        <w:bottom w:val="none" w:sz="0" w:space="0" w:color="auto"/>
        <w:right w:val="none" w:sz="0" w:space="0" w:color="auto"/>
      </w:divBdr>
    </w:div>
    <w:div w:id="1503157892">
      <w:bodyDiv w:val="1"/>
      <w:marLeft w:val="0"/>
      <w:marRight w:val="0"/>
      <w:marTop w:val="0"/>
      <w:marBottom w:val="0"/>
      <w:divBdr>
        <w:top w:val="none" w:sz="0" w:space="0" w:color="auto"/>
        <w:left w:val="none" w:sz="0" w:space="0" w:color="auto"/>
        <w:bottom w:val="none" w:sz="0" w:space="0" w:color="auto"/>
        <w:right w:val="none" w:sz="0" w:space="0" w:color="auto"/>
      </w:divBdr>
    </w:div>
    <w:div w:id="1519276931">
      <w:bodyDiv w:val="1"/>
      <w:marLeft w:val="0"/>
      <w:marRight w:val="0"/>
      <w:marTop w:val="0"/>
      <w:marBottom w:val="0"/>
      <w:divBdr>
        <w:top w:val="none" w:sz="0" w:space="0" w:color="auto"/>
        <w:left w:val="none" w:sz="0" w:space="0" w:color="auto"/>
        <w:bottom w:val="none" w:sz="0" w:space="0" w:color="auto"/>
        <w:right w:val="none" w:sz="0" w:space="0" w:color="auto"/>
      </w:divBdr>
    </w:div>
    <w:div w:id="1532844342">
      <w:bodyDiv w:val="1"/>
      <w:marLeft w:val="0"/>
      <w:marRight w:val="0"/>
      <w:marTop w:val="0"/>
      <w:marBottom w:val="0"/>
      <w:divBdr>
        <w:top w:val="none" w:sz="0" w:space="0" w:color="auto"/>
        <w:left w:val="none" w:sz="0" w:space="0" w:color="auto"/>
        <w:bottom w:val="none" w:sz="0" w:space="0" w:color="auto"/>
        <w:right w:val="none" w:sz="0" w:space="0" w:color="auto"/>
      </w:divBdr>
    </w:div>
    <w:div w:id="1556967288">
      <w:bodyDiv w:val="1"/>
      <w:marLeft w:val="0"/>
      <w:marRight w:val="0"/>
      <w:marTop w:val="0"/>
      <w:marBottom w:val="0"/>
      <w:divBdr>
        <w:top w:val="none" w:sz="0" w:space="0" w:color="auto"/>
        <w:left w:val="none" w:sz="0" w:space="0" w:color="auto"/>
        <w:bottom w:val="none" w:sz="0" w:space="0" w:color="auto"/>
        <w:right w:val="none" w:sz="0" w:space="0" w:color="auto"/>
      </w:divBdr>
    </w:div>
    <w:div w:id="1693072853">
      <w:bodyDiv w:val="1"/>
      <w:marLeft w:val="0"/>
      <w:marRight w:val="0"/>
      <w:marTop w:val="0"/>
      <w:marBottom w:val="0"/>
      <w:divBdr>
        <w:top w:val="none" w:sz="0" w:space="0" w:color="auto"/>
        <w:left w:val="none" w:sz="0" w:space="0" w:color="auto"/>
        <w:bottom w:val="none" w:sz="0" w:space="0" w:color="auto"/>
        <w:right w:val="none" w:sz="0" w:space="0" w:color="auto"/>
      </w:divBdr>
    </w:div>
    <w:div w:id="1804998553">
      <w:bodyDiv w:val="1"/>
      <w:marLeft w:val="0"/>
      <w:marRight w:val="0"/>
      <w:marTop w:val="0"/>
      <w:marBottom w:val="0"/>
      <w:divBdr>
        <w:top w:val="none" w:sz="0" w:space="0" w:color="auto"/>
        <w:left w:val="none" w:sz="0" w:space="0" w:color="auto"/>
        <w:bottom w:val="none" w:sz="0" w:space="0" w:color="auto"/>
        <w:right w:val="none" w:sz="0" w:space="0" w:color="auto"/>
      </w:divBdr>
    </w:div>
    <w:div w:id="1978145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google.com/search?q=beta+testers&amp;rlz=1C1ONGR_enPH1188PH1188&amp;oq=what+is+beta+testing&amp;gs_lcrp=EgZjaHJvbWUyCQgAEEUYORiABDIHCAEQABiABDIHCAIQABiABDIHCAMQABiABDIHCAQQABiABDIHCAUQABiABDIHCAYQABiABDIHCAcQABiABDIHCAgQABiABDIHCAkQABiABNIBCDMwMTJqMGo3qAIAsAIA&amp;sourceid=chrome&amp;ie=UTF-8&amp;ved=2ahUKEwipqP3zvsORAxXemq8BHcl8EewQgK4QegYIAQgAEAQ"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67A56-718D-4492-8557-B86E3DEFA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4008</TotalTime>
  <Pages>25</Pages>
  <Words>3235</Words>
  <Characters>18444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Larra Tortal</cp:lastModifiedBy>
  <cp:revision>35</cp:revision>
  <cp:lastPrinted>2025-09-19T21:29:00Z</cp:lastPrinted>
  <dcterms:created xsi:type="dcterms:W3CDTF">2025-08-17T11:35:00Z</dcterms:created>
  <dcterms:modified xsi:type="dcterms:W3CDTF">2025-12-27T01:01:00Z</dcterms:modified>
  <cp:category/>
</cp:coreProperties>
</file>